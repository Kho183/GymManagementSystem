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8FAA" w14:textId="3402213B" w:rsidR="00021055" w:rsidRPr="00D10AF7" w:rsidRDefault="00000000">
      <w:pPr>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FPT UNIVERSITY </w:t>
      </w:r>
    </w:p>
    <w:p w14:paraId="41805954" w14:textId="77777777" w:rsidR="00021055" w:rsidRPr="00D10AF7" w:rsidRDefault="00000000">
      <w:pPr>
        <w:spacing w:after="360"/>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3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DATABASE SYSTEM [DBI202]</w:t>
      </w:r>
    </w:p>
    <w:p w14:paraId="5198388A" w14:textId="31CE9F06" w:rsidR="00021055" w:rsidRPr="00D10AF7" w:rsidRDefault="00000000" w:rsidP="00D10AF7">
      <w:pPr>
        <w:spacing w:after="120"/>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44"/>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TOPIC: Gym Management System</w:t>
      </w:r>
    </w:p>
    <w:tbl>
      <w:tblPr>
        <w:tblW w:w="0" w:type="auto"/>
        <w:jc w:val="center"/>
        <w:tblBorders>
          <w:top w:val="single" w:sz="10" w:space="0" w:color="B4C6E7"/>
          <w:left w:val="single" w:sz="10" w:space="0" w:color="B4C6E7"/>
          <w:bottom w:val="single" w:sz="10" w:space="0" w:color="B4C6E7"/>
          <w:right w:val="single" w:sz="10" w:space="0" w:color="B4C6E7"/>
          <w:insideH w:val="single" w:sz="10" w:space="0" w:color="B4C6E7"/>
          <w:insideV w:val="single" w:sz="10" w:space="0" w:color="B4C6E7"/>
        </w:tblBorders>
        <w:tblLayout w:type="fixed"/>
        <w:tblLook w:val="04A0" w:firstRow="1" w:lastRow="0" w:firstColumn="1" w:lastColumn="0" w:noHBand="0" w:noVBand="1"/>
      </w:tblPr>
      <w:tblGrid>
        <w:gridCol w:w="2835"/>
        <w:gridCol w:w="5386"/>
      </w:tblGrid>
      <w:tr w:rsidR="00D10AF7" w:rsidRPr="00D10AF7" w14:paraId="4471DAA1" w14:textId="77777777">
        <w:trPr>
          <w:jc w:val="center"/>
        </w:trPr>
        <w:tc>
          <w:tcPr>
            <w:tcW w:w="2835" w:type="dxa"/>
            <w:shd w:val="clear" w:color="auto" w:fill="DCE6F1"/>
            <w:tcMar>
              <w:top w:w="90" w:type="dxa"/>
              <w:left w:w="110" w:type="dxa"/>
              <w:bottom w:w="90" w:type="dxa"/>
              <w:right w:w="110" w:type="dxa"/>
            </w:tcMar>
            <w:vAlign w:val="center"/>
          </w:tcPr>
          <w:p w14:paraId="57BDE12B"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Prepared For</w:t>
            </w:r>
          </w:p>
        </w:tc>
        <w:tc>
          <w:tcPr>
            <w:tcW w:w="5386" w:type="dxa"/>
            <w:tcMar>
              <w:top w:w="90" w:type="dxa"/>
              <w:left w:w="110" w:type="dxa"/>
              <w:bottom w:w="90" w:type="dxa"/>
              <w:right w:w="110" w:type="dxa"/>
            </w:tcMar>
            <w:vAlign w:val="center"/>
          </w:tcPr>
          <w:p w14:paraId="2A742310" w14:textId="45078775" w:rsidR="00021055" w:rsidRPr="00D10AF7" w:rsidRDefault="00544F7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NhungNTH29</w:t>
            </w:r>
          </w:p>
        </w:tc>
      </w:tr>
      <w:tr w:rsidR="00D10AF7" w:rsidRPr="00D10AF7" w14:paraId="03415908" w14:textId="77777777">
        <w:trPr>
          <w:jc w:val="center"/>
        </w:trPr>
        <w:tc>
          <w:tcPr>
            <w:tcW w:w="2835" w:type="dxa"/>
            <w:shd w:val="clear" w:color="auto" w:fill="DCE6F1"/>
            <w:tcMar>
              <w:top w:w="90" w:type="dxa"/>
              <w:left w:w="110" w:type="dxa"/>
              <w:bottom w:w="90" w:type="dxa"/>
              <w:right w:w="110" w:type="dxa"/>
            </w:tcMar>
            <w:vAlign w:val="center"/>
          </w:tcPr>
          <w:p w14:paraId="5EDD26B5"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Course</w:t>
            </w:r>
          </w:p>
        </w:tc>
        <w:tc>
          <w:tcPr>
            <w:tcW w:w="5386" w:type="dxa"/>
            <w:tcMar>
              <w:top w:w="90" w:type="dxa"/>
              <w:left w:w="110" w:type="dxa"/>
              <w:bottom w:w="90" w:type="dxa"/>
              <w:right w:w="110" w:type="dxa"/>
            </w:tcMar>
            <w:vAlign w:val="center"/>
          </w:tcPr>
          <w:p w14:paraId="6522CDE3"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DBI202 – Database System</w:t>
            </w:r>
          </w:p>
        </w:tc>
      </w:tr>
      <w:tr w:rsidR="00D10AF7" w:rsidRPr="00D10AF7" w14:paraId="5BCE2BDD" w14:textId="77777777">
        <w:trPr>
          <w:jc w:val="center"/>
        </w:trPr>
        <w:tc>
          <w:tcPr>
            <w:tcW w:w="2835" w:type="dxa"/>
            <w:shd w:val="clear" w:color="auto" w:fill="DCE6F1"/>
            <w:tcMar>
              <w:top w:w="90" w:type="dxa"/>
              <w:left w:w="110" w:type="dxa"/>
              <w:bottom w:w="90" w:type="dxa"/>
              <w:right w:w="110" w:type="dxa"/>
            </w:tcMar>
            <w:vAlign w:val="center"/>
          </w:tcPr>
          <w:p w14:paraId="7D013A08"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Prepared By</w:t>
            </w:r>
          </w:p>
        </w:tc>
        <w:tc>
          <w:tcPr>
            <w:tcW w:w="5386" w:type="dxa"/>
            <w:tcMar>
              <w:top w:w="90" w:type="dxa"/>
              <w:left w:w="110" w:type="dxa"/>
              <w:bottom w:w="90" w:type="dxa"/>
              <w:right w:w="110" w:type="dxa"/>
            </w:tcMar>
            <w:vAlign w:val="center"/>
          </w:tcPr>
          <w:p w14:paraId="331C329B" w14:textId="6E7F1025" w:rsidR="00021055" w:rsidRPr="00544F75" w:rsidRDefault="00544F75">
            <w:pP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Group</w:t>
            </w:r>
            <w: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5</w:t>
            </w:r>
          </w:p>
        </w:tc>
      </w:tr>
      <w:tr w:rsidR="00D10AF7" w:rsidRPr="00D10AF7" w14:paraId="1E57B0DF" w14:textId="77777777">
        <w:trPr>
          <w:jc w:val="center"/>
        </w:trPr>
        <w:tc>
          <w:tcPr>
            <w:tcW w:w="2835" w:type="dxa"/>
            <w:shd w:val="clear" w:color="auto" w:fill="DCE6F1"/>
            <w:tcMar>
              <w:top w:w="90" w:type="dxa"/>
              <w:left w:w="110" w:type="dxa"/>
              <w:bottom w:w="90" w:type="dxa"/>
              <w:right w:w="110" w:type="dxa"/>
            </w:tcMar>
            <w:vAlign w:val="center"/>
          </w:tcPr>
          <w:p w14:paraId="0F75A909"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5386" w:type="dxa"/>
            <w:tcMar>
              <w:top w:w="90" w:type="dxa"/>
              <w:left w:w="110" w:type="dxa"/>
              <w:bottom w:w="90" w:type="dxa"/>
              <w:right w:w="110" w:type="dxa"/>
            </w:tcMar>
            <w:vAlign w:val="center"/>
          </w:tcPr>
          <w:p w14:paraId="2FE27964" w14:textId="654236DC" w:rsidR="00021055" w:rsidRPr="00544F75" w:rsidRDefault="00544F75">
            <w:pP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26</w:t>
            </w:r>
            <w: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/03/2026</w:t>
            </w:r>
          </w:p>
        </w:tc>
      </w:tr>
    </w:tbl>
    <w:p w14:paraId="25290FB0" w14:textId="77777777" w:rsidR="00021055" w:rsidRPr="00D10AF7" w:rsidRDefault="00000000">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ype="page"/>
      </w:r>
    </w:p>
    <w:p w14:paraId="334BA104"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1. Problem Statement</w:t>
      </w:r>
    </w:p>
    <w:p w14:paraId="776CD444" w14:textId="77777777" w:rsidR="00021055" w:rsidRPr="00D10AF7" w:rsidRDefault="00000000">
      <w:pPr>
        <w:spacing w:after="12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 modern gym operates more than a simple list of members and monthly payments. It must manage membership plans, personal trainers, fitness classes, class enrollments, and member payments in a consistent and accurate way. When information is stored in primitive spreadsheets or unstructured files, the gym struggles to track active memberships, monitor trainer schedules, prevent overbooking, and produce reliable revenue reports.</w:t>
      </w:r>
    </w:p>
    <w:p w14:paraId="25182F4A" w14:textId="77777777" w:rsidR="00021055" w:rsidRPr="00D10AF7" w:rsidRDefault="00000000">
      <w:pPr>
        <w:spacing w:after="16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 support daily operations, this project proposes a normalized relational database for a Gym Management System. The database separates major business entities, enforces integrity constraints, and provides programmatic database objects such as functions, views, procedures, and triggers to support reporting and operational control.</w:t>
      </w:r>
    </w:p>
    <w:p w14:paraId="2BDAE3A7"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Goal</w:t>
      </w:r>
    </w:p>
    <w:p w14:paraId="075C593C"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Create separate tables to store membership plan details, member details, trainer details, class details, class enrollments, and payment records.</w:t>
      </w:r>
    </w:p>
    <w:p w14:paraId="7CD804EC"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Use appropriate data types and constraints for names, dates, prices, capacities, contact information, and statuses.</w:t>
      </w:r>
    </w:p>
    <w:p w14:paraId="0641BF6F"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Apply primary keys and foreign keys to relate the business entities correctly.</w:t>
      </w:r>
    </w:p>
    <w:p w14:paraId="2359B5CE"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Insert, update, and delete records to verify the integrity of all constraints.</w:t>
      </w:r>
    </w:p>
    <w:p w14:paraId="43A06751"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Allow nullable columns only where the business process genuinely permits missing information.</w:t>
      </w:r>
    </w:p>
    <w:p w14:paraId="7BA87333" w14:textId="77777777" w:rsidR="00021055" w:rsidRPr="00D10AF7" w:rsidRDefault="00000000" w:rsidP="00D10AF7">
      <w:pPr>
        <w:pStyle w:val="ListBullet"/>
        <w:numPr>
          <w:ilvl w:val="0"/>
          <w:numId w:val="10"/>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Create practical database objects such as functions, views, procedures, and triggers for reporting and enforcement.</w:t>
      </w:r>
    </w:p>
    <w:p w14:paraId="0858777F"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ERD / Relational Design</w:t>
      </w:r>
    </w:p>
    <w:p w14:paraId="44ED024D"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MEMBERSHIP_</w:t>
      </w:r>
      <w:proofErr w:type="gram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w:t>
      </w:r>
      <w:proofErr w:type="spellStart"/>
      <w:proofErr w:type="gram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PlanName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DurationMonths</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MonthlyFee, AccessLevel)</w:t>
      </w:r>
    </w:p>
    <w:p w14:paraId="537E2288"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MEMBER(</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FullName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DOB, Gender, Phone, Email, JoinDate, PlanID FK → MEMBERSHIP_PLAN.PlanID)</w:t>
      </w:r>
    </w:p>
    <w:p w14:paraId="28FF9E17"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TRAINER(</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TrainerName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Specialty, Phone, Email, HireDate)</w:t>
      </w:r>
    </w:p>
    <w:p w14:paraId="7160944C"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GYM_CLASS(</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ClassName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ScheduleTime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RoomName, Capacity, TrainerID FK → TRAINER.TrainerID)</w:t>
      </w:r>
    </w:p>
    <w:p w14:paraId="21260D70"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CLASS_ENROLLMENT(</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EnrollmentID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FK → MEMBER.MemberID, ClassID FK → GYM_CLASS.ClassID, EnrollDate, AttendanceStatus)</w:t>
      </w:r>
    </w:p>
    <w:p w14:paraId="4BDE55D5" w14:textId="77777777" w:rsidR="00021055" w:rsidRPr="00D10AF7" w:rsidRDefault="00000000" w:rsidP="00D10AF7">
      <w:pPr>
        <w:pStyle w:val="IntenseQuote"/>
        <w:pBdr>
          <w:bottom w:val="single" w:sz="4" w:space="7" w:color="4F81BD" w:themeColor="accent1"/>
        </w:pBdr>
        <w:spacing w:before="0" w:after="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gram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w:t>
      </w:r>
      <w:proofErr w:type="spellStart"/>
      <w:proofErr w:type="gram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PK,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FK →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MEMBER.MemberID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Amount,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PaymentDate</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PaymentMethod</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roofErr w:type="spellStart"/>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PaymentStatus</w:t>
      </w:r>
      <w:proofErr w:type="spellEnd"/>
      <w:r w:rsidRPr="00D10AF7">
        <w:rPr>
          <w:rFonts w:ascii="Times New Roman" w:hAnsi="Times New Roman" w:cs="Times New Roman"/>
          <w:b w:val="0"/>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2B8FA58C"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Relationship Summary</w:t>
      </w:r>
    </w:p>
    <w:p w14:paraId="40CEA52E" w14:textId="77777777" w:rsidR="00021055" w:rsidRPr="00D10AF7" w:rsidRDefault="00000000" w:rsidP="00D10AF7">
      <w:pPr>
        <w:pStyle w:val="ListBullet"/>
        <w:numPr>
          <w:ilvl w:val="0"/>
          <w:numId w:val="11"/>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One membership plan can be assigned to many members.</w:t>
      </w:r>
    </w:p>
    <w:p w14:paraId="52A3ADD3" w14:textId="77777777" w:rsidR="00021055" w:rsidRPr="00D10AF7" w:rsidRDefault="00000000" w:rsidP="00D10AF7">
      <w:pPr>
        <w:pStyle w:val="ListBullet"/>
        <w:numPr>
          <w:ilvl w:val="0"/>
          <w:numId w:val="11"/>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One trainer can lead many gym classes.</w:t>
      </w:r>
    </w:p>
    <w:p w14:paraId="6C5068DE" w14:textId="77777777" w:rsidR="00021055" w:rsidRPr="00D10AF7" w:rsidRDefault="00000000" w:rsidP="00D10AF7">
      <w:pPr>
        <w:pStyle w:val="ListBullet"/>
        <w:numPr>
          <w:ilvl w:val="0"/>
          <w:numId w:val="11"/>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One member can enroll in many classes, and one class can contain many members through CLASS_ENROLLMENT.</w:t>
      </w:r>
    </w:p>
    <w:p w14:paraId="63D3F818" w14:textId="77777777" w:rsidR="00021055" w:rsidRPr="00D10AF7" w:rsidRDefault="00000000" w:rsidP="00D10AF7">
      <w:pPr>
        <w:pStyle w:val="ListBullet"/>
        <w:numPr>
          <w:ilvl w:val="0"/>
          <w:numId w:val="11"/>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One member can have many payment records.</w:t>
      </w:r>
    </w:p>
    <w:p w14:paraId="55E19CD7"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 Data Dictionary &amp; Constraints</w:t>
      </w:r>
    </w:p>
    <w:p w14:paraId="4B4AC211"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MEMBERSHIP_PLAN</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731076E5" w14:textId="77777777">
        <w:trPr>
          <w:tblHeader/>
          <w:jc w:val="center"/>
        </w:trPr>
        <w:tc>
          <w:tcPr>
            <w:tcW w:w="1757" w:type="dxa"/>
            <w:shd w:val="clear" w:color="auto" w:fill="DCE6F1"/>
            <w:tcMar>
              <w:top w:w="100" w:type="dxa"/>
              <w:left w:w="110" w:type="dxa"/>
              <w:bottom w:w="100" w:type="dxa"/>
              <w:right w:w="110" w:type="dxa"/>
            </w:tcMar>
            <w:vAlign w:val="center"/>
          </w:tcPr>
          <w:p w14:paraId="0E03D77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446E19DE"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4EE33C7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7E94048F"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0F7FE5E7"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38A37D7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13750232" w14:textId="77777777">
        <w:trPr>
          <w:jc w:val="center"/>
        </w:trPr>
        <w:tc>
          <w:tcPr>
            <w:tcW w:w="1757" w:type="dxa"/>
            <w:tcMar>
              <w:top w:w="90" w:type="dxa"/>
              <w:left w:w="110" w:type="dxa"/>
              <w:bottom w:w="90" w:type="dxa"/>
              <w:right w:w="110" w:type="dxa"/>
            </w:tcMar>
            <w:vAlign w:val="center"/>
          </w:tcPr>
          <w:p w14:paraId="59AE326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PlanID</w:t>
            </w:r>
            <w:proofErr w:type="spellEnd"/>
          </w:p>
        </w:tc>
        <w:tc>
          <w:tcPr>
            <w:tcW w:w="1587" w:type="dxa"/>
            <w:tcMar>
              <w:top w:w="90" w:type="dxa"/>
              <w:left w:w="110" w:type="dxa"/>
              <w:bottom w:w="90" w:type="dxa"/>
              <w:right w:w="110" w:type="dxa"/>
            </w:tcMar>
            <w:vAlign w:val="center"/>
          </w:tcPr>
          <w:p w14:paraId="0AD0024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INT </w:t>
            </w: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IDENTITY(1,1)</w:t>
            </w:r>
          </w:p>
        </w:tc>
        <w:tc>
          <w:tcPr>
            <w:tcW w:w="624" w:type="dxa"/>
            <w:tcMar>
              <w:top w:w="90" w:type="dxa"/>
              <w:left w:w="110" w:type="dxa"/>
              <w:bottom w:w="90" w:type="dxa"/>
              <w:right w:w="110" w:type="dxa"/>
            </w:tcMar>
            <w:vAlign w:val="center"/>
          </w:tcPr>
          <w:p w14:paraId="68F3BFAB"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w:t>
            </w:r>
          </w:p>
        </w:tc>
        <w:tc>
          <w:tcPr>
            <w:tcW w:w="2438" w:type="dxa"/>
            <w:tcMar>
              <w:top w:w="90" w:type="dxa"/>
              <w:left w:w="110" w:type="dxa"/>
              <w:bottom w:w="90" w:type="dxa"/>
              <w:right w:w="110" w:type="dxa"/>
            </w:tcMar>
            <w:vAlign w:val="center"/>
          </w:tcPr>
          <w:p w14:paraId="6A0D029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0289A1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NOT </w:t>
            </w: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NULL</w:t>
            </w:r>
          </w:p>
        </w:tc>
        <w:tc>
          <w:tcPr>
            <w:tcW w:w="2324" w:type="dxa"/>
            <w:tcMar>
              <w:top w:w="90" w:type="dxa"/>
              <w:left w:w="110" w:type="dxa"/>
              <w:bottom w:w="90" w:type="dxa"/>
              <w:right w:w="110" w:type="dxa"/>
            </w:tcMar>
            <w:vAlign w:val="center"/>
          </w:tcPr>
          <w:p w14:paraId="00AD4D2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Surrogate key</w:t>
            </w:r>
          </w:p>
        </w:tc>
      </w:tr>
      <w:tr w:rsidR="00D10AF7" w:rsidRPr="00D10AF7" w14:paraId="65BA84E4" w14:textId="77777777">
        <w:trPr>
          <w:jc w:val="center"/>
        </w:trPr>
        <w:tc>
          <w:tcPr>
            <w:tcW w:w="1757" w:type="dxa"/>
            <w:tcMar>
              <w:top w:w="90" w:type="dxa"/>
              <w:left w:w="110" w:type="dxa"/>
              <w:bottom w:w="90" w:type="dxa"/>
              <w:right w:w="110" w:type="dxa"/>
            </w:tcMar>
            <w:vAlign w:val="center"/>
          </w:tcPr>
          <w:p w14:paraId="0AE200C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PlanName</w:t>
            </w:r>
            <w:proofErr w:type="spellEnd"/>
          </w:p>
        </w:tc>
        <w:tc>
          <w:tcPr>
            <w:tcW w:w="1587" w:type="dxa"/>
            <w:tcMar>
              <w:top w:w="90" w:type="dxa"/>
              <w:left w:w="110" w:type="dxa"/>
              <w:bottom w:w="90" w:type="dxa"/>
              <w:right w:w="110" w:type="dxa"/>
            </w:tcMar>
            <w:vAlign w:val="center"/>
          </w:tcPr>
          <w:p w14:paraId="1B446B4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2AD485F5"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3623CD33"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68400C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611E62A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Should be unique by business rule</w:t>
            </w:r>
          </w:p>
        </w:tc>
      </w:tr>
      <w:tr w:rsidR="00D10AF7" w:rsidRPr="00D10AF7" w14:paraId="7D671E35" w14:textId="77777777">
        <w:trPr>
          <w:jc w:val="center"/>
        </w:trPr>
        <w:tc>
          <w:tcPr>
            <w:tcW w:w="1757" w:type="dxa"/>
            <w:tcMar>
              <w:top w:w="90" w:type="dxa"/>
              <w:left w:w="110" w:type="dxa"/>
              <w:bottom w:w="90" w:type="dxa"/>
              <w:right w:w="110" w:type="dxa"/>
            </w:tcMar>
            <w:vAlign w:val="center"/>
          </w:tcPr>
          <w:p w14:paraId="3F8906D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DurationMonths</w:t>
            </w:r>
            <w:proofErr w:type="spellEnd"/>
          </w:p>
        </w:tc>
        <w:tc>
          <w:tcPr>
            <w:tcW w:w="1587" w:type="dxa"/>
            <w:tcMar>
              <w:top w:w="90" w:type="dxa"/>
              <w:left w:w="110" w:type="dxa"/>
              <w:bottom w:w="90" w:type="dxa"/>
              <w:right w:w="110" w:type="dxa"/>
            </w:tcMar>
            <w:vAlign w:val="center"/>
          </w:tcPr>
          <w:p w14:paraId="06D7D15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2087377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7E67E54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2D3200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288124A2"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&gt; 0</w:t>
            </w:r>
          </w:p>
        </w:tc>
      </w:tr>
      <w:tr w:rsidR="00D10AF7" w:rsidRPr="00D10AF7" w14:paraId="4F38D72D" w14:textId="77777777">
        <w:trPr>
          <w:jc w:val="center"/>
        </w:trPr>
        <w:tc>
          <w:tcPr>
            <w:tcW w:w="1757" w:type="dxa"/>
            <w:tcMar>
              <w:top w:w="90" w:type="dxa"/>
              <w:left w:w="110" w:type="dxa"/>
              <w:bottom w:w="90" w:type="dxa"/>
              <w:right w:w="110" w:type="dxa"/>
            </w:tcMar>
            <w:vAlign w:val="center"/>
          </w:tcPr>
          <w:p w14:paraId="77FEE2C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MonthlyFee</w:t>
            </w:r>
            <w:proofErr w:type="spellEnd"/>
          </w:p>
        </w:tc>
        <w:tc>
          <w:tcPr>
            <w:tcW w:w="1587" w:type="dxa"/>
            <w:tcMar>
              <w:top w:w="90" w:type="dxa"/>
              <w:left w:w="110" w:type="dxa"/>
              <w:bottom w:w="90" w:type="dxa"/>
              <w:right w:w="110" w:type="dxa"/>
            </w:tcMar>
            <w:vAlign w:val="center"/>
          </w:tcPr>
          <w:p w14:paraId="084E81C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DECIMAL(10,2)</w:t>
            </w:r>
          </w:p>
        </w:tc>
        <w:tc>
          <w:tcPr>
            <w:tcW w:w="624" w:type="dxa"/>
            <w:tcMar>
              <w:top w:w="90" w:type="dxa"/>
              <w:left w:w="110" w:type="dxa"/>
              <w:bottom w:w="90" w:type="dxa"/>
              <w:right w:w="110" w:type="dxa"/>
            </w:tcMar>
            <w:vAlign w:val="center"/>
          </w:tcPr>
          <w:p w14:paraId="46D64E0B"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67CDB28"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EF05B3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05E8CE2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 0</w:t>
            </w:r>
          </w:p>
        </w:tc>
      </w:tr>
      <w:tr w:rsidR="00D10AF7" w:rsidRPr="00D10AF7" w14:paraId="751ED11E" w14:textId="77777777">
        <w:trPr>
          <w:jc w:val="center"/>
        </w:trPr>
        <w:tc>
          <w:tcPr>
            <w:tcW w:w="1757" w:type="dxa"/>
            <w:tcMar>
              <w:top w:w="90" w:type="dxa"/>
              <w:left w:w="110" w:type="dxa"/>
              <w:bottom w:w="90" w:type="dxa"/>
              <w:right w:w="110" w:type="dxa"/>
            </w:tcMar>
            <w:vAlign w:val="center"/>
          </w:tcPr>
          <w:p w14:paraId="52A3B79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AccessLevel</w:t>
            </w:r>
            <w:proofErr w:type="spellEnd"/>
          </w:p>
        </w:tc>
        <w:tc>
          <w:tcPr>
            <w:tcW w:w="1587" w:type="dxa"/>
            <w:tcMar>
              <w:top w:w="90" w:type="dxa"/>
              <w:left w:w="110" w:type="dxa"/>
              <w:bottom w:w="90" w:type="dxa"/>
              <w:right w:w="110" w:type="dxa"/>
            </w:tcMar>
            <w:vAlign w:val="center"/>
          </w:tcPr>
          <w:p w14:paraId="6DC7A27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VARCHAR(30)</w:t>
            </w:r>
          </w:p>
        </w:tc>
        <w:tc>
          <w:tcPr>
            <w:tcW w:w="624" w:type="dxa"/>
            <w:tcMar>
              <w:top w:w="90" w:type="dxa"/>
              <w:left w:w="110" w:type="dxa"/>
              <w:bottom w:w="90" w:type="dxa"/>
              <w:right w:w="110" w:type="dxa"/>
            </w:tcMar>
            <w:vAlign w:val="center"/>
          </w:tcPr>
          <w:p w14:paraId="1EB1151D"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0A83B781"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A238BA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40B183E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Examples: Basic, Premium, VIP</w:t>
            </w:r>
          </w:p>
        </w:tc>
      </w:tr>
    </w:tbl>
    <w:p w14:paraId="3A496AAE"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D8E5593"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7598625B" w14:textId="77777777">
        <w:trPr>
          <w:tblHeader/>
          <w:jc w:val="center"/>
        </w:trPr>
        <w:tc>
          <w:tcPr>
            <w:tcW w:w="1757" w:type="dxa"/>
            <w:shd w:val="clear" w:color="auto" w:fill="DCE6F1"/>
            <w:tcMar>
              <w:top w:w="100" w:type="dxa"/>
              <w:left w:w="110" w:type="dxa"/>
              <w:bottom w:w="100" w:type="dxa"/>
              <w:right w:w="110" w:type="dxa"/>
            </w:tcMar>
            <w:vAlign w:val="center"/>
          </w:tcPr>
          <w:p w14:paraId="4875C35D"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68D4B441"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431409E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72CD29D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43CB73D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6F283C26"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74ED7B87" w14:textId="77777777">
        <w:trPr>
          <w:jc w:val="center"/>
        </w:trPr>
        <w:tc>
          <w:tcPr>
            <w:tcW w:w="1757" w:type="dxa"/>
            <w:tcMar>
              <w:top w:w="90" w:type="dxa"/>
              <w:left w:w="110" w:type="dxa"/>
              <w:bottom w:w="90" w:type="dxa"/>
              <w:right w:w="110" w:type="dxa"/>
            </w:tcMar>
            <w:vAlign w:val="center"/>
          </w:tcPr>
          <w:p w14:paraId="7202344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p>
        </w:tc>
        <w:tc>
          <w:tcPr>
            <w:tcW w:w="1587" w:type="dxa"/>
            <w:tcMar>
              <w:top w:w="90" w:type="dxa"/>
              <w:left w:w="110" w:type="dxa"/>
              <w:bottom w:w="90" w:type="dxa"/>
              <w:right w:w="110" w:type="dxa"/>
            </w:tcMar>
            <w:vAlign w:val="center"/>
          </w:tcPr>
          <w:p w14:paraId="599C149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 IDENTITY(1,1)</w:t>
            </w:r>
          </w:p>
        </w:tc>
        <w:tc>
          <w:tcPr>
            <w:tcW w:w="624" w:type="dxa"/>
            <w:tcMar>
              <w:top w:w="90" w:type="dxa"/>
              <w:left w:w="110" w:type="dxa"/>
              <w:bottom w:w="90" w:type="dxa"/>
              <w:right w:w="110" w:type="dxa"/>
            </w:tcMar>
            <w:vAlign w:val="center"/>
          </w:tcPr>
          <w:p w14:paraId="53CF5A8B"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c>
          <w:tcPr>
            <w:tcW w:w="2438" w:type="dxa"/>
            <w:tcMar>
              <w:top w:w="90" w:type="dxa"/>
              <w:left w:w="110" w:type="dxa"/>
              <w:bottom w:w="90" w:type="dxa"/>
              <w:right w:w="110" w:type="dxa"/>
            </w:tcMar>
            <w:vAlign w:val="center"/>
          </w:tcPr>
          <w:p w14:paraId="54D17756"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2DC0D3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4EF3AAD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Surrogate key</w:t>
            </w:r>
          </w:p>
        </w:tc>
      </w:tr>
      <w:tr w:rsidR="00D10AF7" w:rsidRPr="00D10AF7" w14:paraId="65284935" w14:textId="77777777">
        <w:trPr>
          <w:jc w:val="center"/>
        </w:trPr>
        <w:tc>
          <w:tcPr>
            <w:tcW w:w="1757" w:type="dxa"/>
            <w:tcMar>
              <w:top w:w="90" w:type="dxa"/>
              <w:left w:w="110" w:type="dxa"/>
              <w:bottom w:w="90" w:type="dxa"/>
              <w:right w:w="110" w:type="dxa"/>
            </w:tcMar>
            <w:vAlign w:val="center"/>
          </w:tcPr>
          <w:p w14:paraId="55A8EC3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FullName</w:t>
            </w:r>
            <w:proofErr w:type="spellEnd"/>
          </w:p>
        </w:tc>
        <w:tc>
          <w:tcPr>
            <w:tcW w:w="1587" w:type="dxa"/>
            <w:tcMar>
              <w:top w:w="90" w:type="dxa"/>
              <w:left w:w="110" w:type="dxa"/>
              <w:bottom w:w="90" w:type="dxa"/>
              <w:right w:w="110" w:type="dxa"/>
            </w:tcMar>
            <w:vAlign w:val="center"/>
          </w:tcPr>
          <w:p w14:paraId="4C7A014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7F8F9C5D"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436E95F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47D1502"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4D9B9823"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601A6897" w14:textId="77777777">
        <w:trPr>
          <w:jc w:val="center"/>
        </w:trPr>
        <w:tc>
          <w:tcPr>
            <w:tcW w:w="1757" w:type="dxa"/>
            <w:tcMar>
              <w:top w:w="90" w:type="dxa"/>
              <w:left w:w="110" w:type="dxa"/>
              <w:bottom w:w="90" w:type="dxa"/>
              <w:right w:w="110" w:type="dxa"/>
            </w:tcMar>
            <w:vAlign w:val="center"/>
          </w:tcPr>
          <w:p w14:paraId="558D75E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DOB</w:t>
            </w:r>
          </w:p>
        </w:tc>
        <w:tc>
          <w:tcPr>
            <w:tcW w:w="1587" w:type="dxa"/>
            <w:tcMar>
              <w:top w:w="90" w:type="dxa"/>
              <w:left w:w="110" w:type="dxa"/>
              <w:bottom w:w="90" w:type="dxa"/>
              <w:right w:w="110" w:type="dxa"/>
            </w:tcMar>
            <w:vAlign w:val="center"/>
          </w:tcPr>
          <w:p w14:paraId="2EF2191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624" w:type="dxa"/>
            <w:tcMar>
              <w:top w:w="90" w:type="dxa"/>
              <w:left w:w="110" w:type="dxa"/>
              <w:bottom w:w="90" w:type="dxa"/>
              <w:right w:w="110" w:type="dxa"/>
            </w:tcMar>
            <w:vAlign w:val="center"/>
          </w:tcPr>
          <w:p w14:paraId="18B90A81"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0DD4C278"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363533A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320AB6F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Optional personal detail</w:t>
            </w:r>
          </w:p>
        </w:tc>
      </w:tr>
      <w:tr w:rsidR="00D10AF7" w:rsidRPr="00D10AF7" w14:paraId="6658856D" w14:textId="77777777">
        <w:trPr>
          <w:jc w:val="center"/>
        </w:trPr>
        <w:tc>
          <w:tcPr>
            <w:tcW w:w="1757" w:type="dxa"/>
            <w:tcMar>
              <w:top w:w="90" w:type="dxa"/>
              <w:left w:w="110" w:type="dxa"/>
              <w:bottom w:w="90" w:type="dxa"/>
              <w:right w:w="110" w:type="dxa"/>
            </w:tcMar>
            <w:vAlign w:val="center"/>
          </w:tcPr>
          <w:p w14:paraId="702B458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Gender</w:t>
            </w:r>
          </w:p>
        </w:tc>
        <w:tc>
          <w:tcPr>
            <w:tcW w:w="1587" w:type="dxa"/>
            <w:tcMar>
              <w:top w:w="90" w:type="dxa"/>
              <w:left w:w="110" w:type="dxa"/>
              <w:bottom w:w="90" w:type="dxa"/>
              <w:right w:w="110" w:type="dxa"/>
            </w:tcMar>
            <w:vAlign w:val="center"/>
          </w:tcPr>
          <w:p w14:paraId="4717B36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w:t>
            </w:r>
          </w:p>
        </w:tc>
        <w:tc>
          <w:tcPr>
            <w:tcW w:w="624" w:type="dxa"/>
            <w:tcMar>
              <w:top w:w="90" w:type="dxa"/>
              <w:left w:w="110" w:type="dxa"/>
              <w:bottom w:w="90" w:type="dxa"/>
              <w:right w:w="110" w:type="dxa"/>
            </w:tcMar>
            <w:vAlign w:val="center"/>
          </w:tcPr>
          <w:p w14:paraId="734B0C7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12A80C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69B583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409319F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Male/Female/Other if provided</w:t>
            </w:r>
          </w:p>
        </w:tc>
      </w:tr>
      <w:tr w:rsidR="00D10AF7" w:rsidRPr="00D10AF7" w14:paraId="44A6EA09" w14:textId="77777777">
        <w:trPr>
          <w:jc w:val="center"/>
        </w:trPr>
        <w:tc>
          <w:tcPr>
            <w:tcW w:w="1757" w:type="dxa"/>
            <w:tcMar>
              <w:top w:w="90" w:type="dxa"/>
              <w:left w:w="110" w:type="dxa"/>
              <w:bottom w:w="90" w:type="dxa"/>
              <w:right w:w="110" w:type="dxa"/>
            </w:tcMar>
            <w:vAlign w:val="center"/>
          </w:tcPr>
          <w:p w14:paraId="6D039F3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Phone</w:t>
            </w:r>
          </w:p>
        </w:tc>
        <w:tc>
          <w:tcPr>
            <w:tcW w:w="1587" w:type="dxa"/>
            <w:tcMar>
              <w:top w:w="90" w:type="dxa"/>
              <w:left w:w="110" w:type="dxa"/>
              <w:bottom w:w="90" w:type="dxa"/>
              <w:right w:w="110" w:type="dxa"/>
            </w:tcMar>
            <w:vAlign w:val="center"/>
          </w:tcPr>
          <w:p w14:paraId="3F00853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VARCHAR(20)</w:t>
            </w:r>
          </w:p>
        </w:tc>
        <w:tc>
          <w:tcPr>
            <w:tcW w:w="624" w:type="dxa"/>
            <w:tcMar>
              <w:top w:w="90" w:type="dxa"/>
              <w:left w:w="110" w:type="dxa"/>
              <w:bottom w:w="90" w:type="dxa"/>
              <w:right w:w="110" w:type="dxa"/>
            </w:tcMar>
            <w:vAlign w:val="center"/>
          </w:tcPr>
          <w:p w14:paraId="120315F4"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1B6DE0FF"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615D68A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5785D77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Can add pattern validation later</w:t>
            </w:r>
          </w:p>
        </w:tc>
      </w:tr>
      <w:tr w:rsidR="00D10AF7" w:rsidRPr="00D10AF7" w14:paraId="7CF99EE0" w14:textId="77777777">
        <w:trPr>
          <w:jc w:val="center"/>
        </w:trPr>
        <w:tc>
          <w:tcPr>
            <w:tcW w:w="1757" w:type="dxa"/>
            <w:tcMar>
              <w:top w:w="90" w:type="dxa"/>
              <w:left w:w="110" w:type="dxa"/>
              <w:bottom w:w="90" w:type="dxa"/>
              <w:right w:w="110" w:type="dxa"/>
            </w:tcMar>
            <w:vAlign w:val="center"/>
          </w:tcPr>
          <w:p w14:paraId="526D28E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Email</w:t>
            </w:r>
          </w:p>
        </w:tc>
        <w:tc>
          <w:tcPr>
            <w:tcW w:w="1587" w:type="dxa"/>
            <w:tcMar>
              <w:top w:w="90" w:type="dxa"/>
              <w:left w:w="110" w:type="dxa"/>
              <w:bottom w:w="90" w:type="dxa"/>
              <w:right w:w="110" w:type="dxa"/>
            </w:tcMar>
            <w:vAlign w:val="center"/>
          </w:tcPr>
          <w:p w14:paraId="40C6B9E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22D77FAF"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404A141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4F1CD6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7B62162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Recommended unique when provided</w:t>
            </w:r>
          </w:p>
        </w:tc>
      </w:tr>
      <w:tr w:rsidR="00D10AF7" w:rsidRPr="00D10AF7" w14:paraId="2E57AD90" w14:textId="77777777">
        <w:trPr>
          <w:jc w:val="center"/>
        </w:trPr>
        <w:tc>
          <w:tcPr>
            <w:tcW w:w="1757" w:type="dxa"/>
            <w:tcMar>
              <w:top w:w="90" w:type="dxa"/>
              <w:left w:w="110" w:type="dxa"/>
              <w:bottom w:w="90" w:type="dxa"/>
              <w:right w:w="110" w:type="dxa"/>
            </w:tcMar>
            <w:vAlign w:val="center"/>
          </w:tcPr>
          <w:p w14:paraId="0F50F23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JoinDate</w:t>
            </w:r>
            <w:proofErr w:type="spellEnd"/>
          </w:p>
        </w:tc>
        <w:tc>
          <w:tcPr>
            <w:tcW w:w="1587" w:type="dxa"/>
            <w:tcMar>
              <w:top w:w="90" w:type="dxa"/>
              <w:left w:w="110" w:type="dxa"/>
              <w:bottom w:w="90" w:type="dxa"/>
              <w:right w:w="110" w:type="dxa"/>
            </w:tcMar>
            <w:vAlign w:val="center"/>
          </w:tcPr>
          <w:p w14:paraId="2F67C3D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624" w:type="dxa"/>
            <w:tcMar>
              <w:top w:w="90" w:type="dxa"/>
              <w:left w:w="110" w:type="dxa"/>
              <w:bottom w:w="90" w:type="dxa"/>
              <w:right w:w="110" w:type="dxa"/>
            </w:tcMar>
            <w:vAlign w:val="center"/>
          </w:tcPr>
          <w:p w14:paraId="3AD04BD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63F98CC8"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79AB82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0597DF2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Often defaults to GETDATE()</w:t>
            </w:r>
          </w:p>
        </w:tc>
      </w:tr>
      <w:tr w:rsidR="00D10AF7" w:rsidRPr="00D10AF7" w14:paraId="756B5E2D" w14:textId="77777777">
        <w:trPr>
          <w:jc w:val="center"/>
        </w:trPr>
        <w:tc>
          <w:tcPr>
            <w:tcW w:w="1757" w:type="dxa"/>
            <w:tcMar>
              <w:top w:w="90" w:type="dxa"/>
              <w:left w:w="110" w:type="dxa"/>
              <w:bottom w:w="90" w:type="dxa"/>
              <w:right w:w="110" w:type="dxa"/>
            </w:tcMar>
            <w:vAlign w:val="center"/>
          </w:tcPr>
          <w:p w14:paraId="74AA261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PlanID</w:t>
            </w:r>
            <w:proofErr w:type="spellEnd"/>
          </w:p>
        </w:tc>
        <w:tc>
          <w:tcPr>
            <w:tcW w:w="1587" w:type="dxa"/>
            <w:tcMar>
              <w:top w:w="90" w:type="dxa"/>
              <w:left w:w="110" w:type="dxa"/>
              <w:bottom w:w="90" w:type="dxa"/>
              <w:right w:w="110" w:type="dxa"/>
            </w:tcMar>
            <w:vAlign w:val="center"/>
          </w:tcPr>
          <w:p w14:paraId="3E84CDD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07DACBCB"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6FC8CDCF"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MEMBERSHIP_PLAN.PlanID</w:t>
            </w:r>
          </w:p>
        </w:tc>
        <w:tc>
          <w:tcPr>
            <w:tcW w:w="907" w:type="dxa"/>
            <w:tcMar>
              <w:top w:w="90" w:type="dxa"/>
              <w:left w:w="110" w:type="dxa"/>
              <w:bottom w:w="90" w:type="dxa"/>
              <w:right w:w="110" w:type="dxa"/>
            </w:tcMar>
            <w:vAlign w:val="center"/>
          </w:tcPr>
          <w:p w14:paraId="058C7EB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79E586A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to membership plan</w:t>
            </w:r>
          </w:p>
        </w:tc>
      </w:tr>
    </w:tbl>
    <w:p w14:paraId="3308D677"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5185F48"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0721F550" w14:textId="77777777">
        <w:trPr>
          <w:tblHeader/>
          <w:jc w:val="center"/>
        </w:trPr>
        <w:tc>
          <w:tcPr>
            <w:tcW w:w="1757" w:type="dxa"/>
            <w:shd w:val="clear" w:color="auto" w:fill="DCE6F1"/>
            <w:tcMar>
              <w:top w:w="100" w:type="dxa"/>
              <w:left w:w="110" w:type="dxa"/>
              <w:bottom w:w="100" w:type="dxa"/>
              <w:right w:w="110" w:type="dxa"/>
            </w:tcMar>
            <w:vAlign w:val="center"/>
          </w:tcPr>
          <w:p w14:paraId="430C3502"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465A5E46"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13DF876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0159A049"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6666B04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0C85E15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6A6FB876" w14:textId="77777777">
        <w:trPr>
          <w:jc w:val="center"/>
        </w:trPr>
        <w:tc>
          <w:tcPr>
            <w:tcW w:w="1757" w:type="dxa"/>
            <w:tcMar>
              <w:top w:w="90" w:type="dxa"/>
              <w:left w:w="110" w:type="dxa"/>
              <w:bottom w:w="90" w:type="dxa"/>
              <w:right w:w="110" w:type="dxa"/>
            </w:tcMar>
            <w:vAlign w:val="center"/>
          </w:tcPr>
          <w:p w14:paraId="3CCCAE7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TrainerID</w:t>
            </w:r>
            <w:proofErr w:type="spellEnd"/>
          </w:p>
        </w:tc>
        <w:tc>
          <w:tcPr>
            <w:tcW w:w="1587" w:type="dxa"/>
            <w:tcMar>
              <w:top w:w="90" w:type="dxa"/>
              <w:left w:w="110" w:type="dxa"/>
              <w:bottom w:w="90" w:type="dxa"/>
              <w:right w:w="110" w:type="dxa"/>
            </w:tcMar>
            <w:vAlign w:val="center"/>
          </w:tcPr>
          <w:p w14:paraId="134DF21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 IDENTITY(1,1)</w:t>
            </w:r>
          </w:p>
        </w:tc>
        <w:tc>
          <w:tcPr>
            <w:tcW w:w="624" w:type="dxa"/>
            <w:tcMar>
              <w:top w:w="90" w:type="dxa"/>
              <w:left w:w="110" w:type="dxa"/>
              <w:bottom w:w="90" w:type="dxa"/>
              <w:right w:w="110" w:type="dxa"/>
            </w:tcMar>
            <w:vAlign w:val="center"/>
          </w:tcPr>
          <w:p w14:paraId="304DDEB6"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c>
          <w:tcPr>
            <w:tcW w:w="2438" w:type="dxa"/>
            <w:tcMar>
              <w:top w:w="90" w:type="dxa"/>
              <w:left w:w="110" w:type="dxa"/>
              <w:bottom w:w="90" w:type="dxa"/>
              <w:right w:w="110" w:type="dxa"/>
            </w:tcMar>
            <w:vAlign w:val="center"/>
          </w:tcPr>
          <w:p w14:paraId="3665AAFC"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55D483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16A8F29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Surrogate key</w:t>
            </w:r>
          </w:p>
        </w:tc>
      </w:tr>
      <w:tr w:rsidR="00D10AF7" w:rsidRPr="00D10AF7" w14:paraId="1E9B8E0A" w14:textId="77777777">
        <w:trPr>
          <w:jc w:val="center"/>
        </w:trPr>
        <w:tc>
          <w:tcPr>
            <w:tcW w:w="1757" w:type="dxa"/>
            <w:tcMar>
              <w:top w:w="90" w:type="dxa"/>
              <w:left w:w="110" w:type="dxa"/>
              <w:bottom w:w="90" w:type="dxa"/>
              <w:right w:w="110" w:type="dxa"/>
            </w:tcMar>
            <w:vAlign w:val="center"/>
          </w:tcPr>
          <w:p w14:paraId="5B0481C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TrainerName</w:t>
            </w:r>
            <w:proofErr w:type="spellEnd"/>
          </w:p>
        </w:tc>
        <w:tc>
          <w:tcPr>
            <w:tcW w:w="1587" w:type="dxa"/>
            <w:tcMar>
              <w:top w:w="90" w:type="dxa"/>
              <w:left w:w="110" w:type="dxa"/>
              <w:bottom w:w="90" w:type="dxa"/>
              <w:right w:w="110" w:type="dxa"/>
            </w:tcMar>
            <w:vAlign w:val="center"/>
          </w:tcPr>
          <w:p w14:paraId="56F2786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2F0185C5"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6875B08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603173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NOT </w:t>
            </w: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NULL</w:t>
            </w:r>
          </w:p>
        </w:tc>
        <w:tc>
          <w:tcPr>
            <w:tcW w:w="2324" w:type="dxa"/>
            <w:tcMar>
              <w:top w:w="90" w:type="dxa"/>
              <w:left w:w="110" w:type="dxa"/>
              <w:bottom w:w="90" w:type="dxa"/>
              <w:right w:w="110" w:type="dxa"/>
            </w:tcMar>
            <w:vAlign w:val="center"/>
          </w:tcPr>
          <w:p w14:paraId="3F9DAA50"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2C0EE34A" w14:textId="77777777">
        <w:trPr>
          <w:jc w:val="center"/>
        </w:trPr>
        <w:tc>
          <w:tcPr>
            <w:tcW w:w="1757" w:type="dxa"/>
            <w:tcMar>
              <w:top w:w="90" w:type="dxa"/>
              <w:left w:w="110" w:type="dxa"/>
              <w:bottom w:w="90" w:type="dxa"/>
              <w:right w:w="110" w:type="dxa"/>
            </w:tcMar>
            <w:vAlign w:val="center"/>
          </w:tcPr>
          <w:p w14:paraId="50A4DA5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Specialty</w:t>
            </w:r>
          </w:p>
        </w:tc>
        <w:tc>
          <w:tcPr>
            <w:tcW w:w="1587" w:type="dxa"/>
            <w:tcMar>
              <w:top w:w="90" w:type="dxa"/>
              <w:left w:w="110" w:type="dxa"/>
              <w:bottom w:w="90" w:type="dxa"/>
              <w:right w:w="110" w:type="dxa"/>
            </w:tcMar>
            <w:vAlign w:val="center"/>
          </w:tcPr>
          <w:p w14:paraId="5F592B1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7AD742B5"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F2717C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9C8419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6288902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Examples: Yoga, Strength, Cardio</w:t>
            </w:r>
          </w:p>
        </w:tc>
      </w:tr>
      <w:tr w:rsidR="00D10AF7" w:rsidRPr="00D10AF7" w14:paraId="3B4D633F" w14:textId="77777777">
        <w:trPr>
          <w:jc w:val="center"/>
        </w:trPr>
        <w:tc>
          <w:tcPr>
            <w:tcW w:w="1757" w:type="dxa"/>
            <w:tcMar>
              <w:top w:w="90" w:type="dxa"/>
              <w:left w:w="110" w:type="dxa"/>
              <w:bottom w:w="90" w:type="dxa"/>
              <w:right w:w="110" w:type="dxa"/>
            </w:tcMar>
            <w:vAlign w:val="center"/>
          </w:tcPr>
          <w:p w14:paraId="52324D6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Phone</w:t>
            </w:r>
          </w:p>
        </w:tc>
        <w:tc>
          <w:tcPr>
            <w:tcW w:w="1587" w:type="dxa"/>
            <w:tcMar>
              <w:top w:w="90" w:type="dxa"/>
              <w:left w:w="110" w:type="dxa"/>
              <w:bottom w:w="90" w:type="dxa"/>
              <w:right w:w="110" w:type="dxa"/>
            </w:tcMar>
            <w:vAlign w:val="center"/>
          </w:tcPr>
          <w:p w14:paraId="6ED1034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VARCHAR(20)</w:t>
            </w:r>
          </w:p>
        </w:tc>
        <w:tc>
          <w:tcPr>
            <w:tcW w:w="624" w:type="dxa"/>
            <w:tcMar>
              <w:top w:w="90" w:type="dxa"/>
              <w:left w:w="110" w:type="dxa"/>
              <w:bottom w:w="90" w:type="dxa"/>
              <w:right w:w="110" w:type="dxa"/>
            </w:tcMar>
            <w:vAlign w:val="center"/>
          </w:tcPr>
          <w:p w14:paraId="63776281"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760AD330"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854E0F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0B46EF0C"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7B40F11E" w14:textId="77777777">
        <w:trPr>
          <w:jc w:val="center"/>
        </w:trPr>
        <w:tc>
          <w:tcPr>
            <w:tcW w:w="1757" w:type="dxa"/>
            <w:tcMar>
              <w:top w:w="90" w:type="dxa"/>
              <w:left w:w="110" w:type="dxa"/>
              <w:bottom w:w="90" w:type="dxa"/>
              <w:right w:w="110" w:type="dxa"/>
            </w:tcMar>
            <w:vAlign w:val="center"/>
          </w:tcPr>
          <w:p w14:paraId="22E5311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Email</w:t>
            </w:r>
          </w:p>
        </w:tc>
        <w:tc>
          <w:tcPr>
            <w:tcW w:w="1587" w:type="dxa"/>
            <w:tcMar>
              <w:top w:w="90" w:type="dxa"/>
              <w:left w:w="110" w:type="dxa"/>
              <w:bottom w:w="90" w:type="dxa"/>
              <w:right w:w="110" w:type="dxa"/>
            </w:tcMar>
            <w:vAlign w:val="center"/>
          </w:tcPr>
          <w:p w14:paraId="4D992AF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0811A630"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8214738"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FB609A2"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259C60F9"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66AD094A" w14:textId="77777777">
        <w:trPr>
          <w:jc w:val="center"/>
        </w:trPr>
        <w:tc>
          <w:tcPr>
            <w:tcW w:w="1757" w:type="dxa"/>
            <w:tcMar>
              <w:top w:w="90" w:type="dxa"/>
              <w:left w:w="110" w:type="dxa"/>
              <w:bottom w:w="90" w:type="dxa"/>
              <w:right w:w="110" w:type="dxa"/>
            </w:tcMar>
            <w:vAlign w:val="center"/>
          </w:tcPr>
          <w:p w14:paraId="056F02B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HireDate</w:t>
            </w:r>
            <w:proofErr w:type="spellEnd"/>
          </w:p>
        </w:tc>
        <w:tc>
          <w:tcPr>
            <w:tcW w:w="1587" w:type="dxa"/>
            <w:tcMar>
              <w:top w:w="90" w:type="dxa"/>
              <w:left w:w="110" w:type="dxa"/>
              <w:bottom w:w="90" w:type="dxa"/>
              <w:right w:w="110" w:type="dxa"/>
            </w:tcMar>
            <w:vAlign w:val="center"/>
          </w:tcPr>
          <w:p w14:paraId="0EC8C37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624" w:type="dxa"/>
            <w:tcMar>
              <w:top w:w="90" w:type="dxa"/>
              <w:left w:w="110" w:type="dxa"/>
              <w:bottom w:w="90" w:type="dxa"/>
              <w:right w:w="110" w:type="dxa"/>
            </w:tcMar>
            <w:vAlign w:val="center"/>
          </w:tcPr>
          <w:p w14:paraId="46FE4AB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484728C"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82B1D3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790C4481"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bl>
    <w:p w14:paraId="174A429D"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6EA35A3"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GYM_CLASS</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27125B34" w14:textId="77777777">
        <w:trPr>
          <w:tblHeader/>
          <w:jc w:val="center"/>
        </w:trPr>
        <w:tc>
          <w:tcPr>
            <w:tcW w:w="1757" w:type="dxa"/>
            <w:shd w:val="clear" w:color="auto" w:fill="DCE6F1"/>
            <w:tcMar>
              <w:top w:w="100" w:type="dxa"/>
              <w:left w:w="110" w:type="dxa"/>
              <w:bottom w:w="100" w:type="dxa"/>
              <w:right w:w="110" w:type="dxa"/>
            </w:tcMar>
            <w:vAlign w:val="center"/>
          </w:tcPr>
          <w:p w14:paraId="3218755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6F59B316"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5F384D3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0DF6814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44C991C0"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03E94540"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52553F12" w14:textId="77777777">
        <w:trPr>
          <w:jc w:val="center"/>
        </w:trPr>
        <w:tc>
          <w:tcPr>
            <w:tcW w:w="1757" w:type="dxa"/>
            <w:tcMar>
              <w:top w:w="90" w:type="dxa"/>
              <w:left w:w="110" w:type="dxa"/>
              <w:bottom w:w="90" w:type="dxa"/>
              <w:right w:w="110" w:type="dxa"/>
            </w:tcMar>
            <w:vAlign w:val="center"/>
          </w:tcPr>
          <w:p w14:paraId="0641A12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ClassID</w:t>
            </w:r>
            <w:proofErr w:type="spellEnd"/>
          </w:p>
        </w:tc>
        <w:tc>
          <w:tcPr>
            <w:tcW w:w="1587" w:type="dxa"/>
            <w:tcMar>
              <w:top w:w="90" w:type="dxa"/>
              <w:left w:w="110" w:type="dxa"/>
              <w:bottom w:w="90" w:type="dxa"/>
              <w:right w:w="110" w:type="dxa"/>
            </w:tcMar>
            <w:vAlign w:val="center"/>
          </w:tcPr>
          <w:p w14:paraId="1ECFFEA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 IDENTITY(1,1)</w:t>
            </w:r>
          </w:p>
        </w:tc>
        <w:tc>
          <w:tcPr>
            <w:tcW w:w="624" w:type="dxa"/>
            <w:tcMar>
              <w:top w:w="90" w:type="dxa"/>
              <w:left w:w="110" w:type="dxa"/>
              <w:bottom w:w="90" w:type="dxa"/>
              <w:right w:w="110" w:type="dxa"/>
            </w:tcMar>
            <w:vAlign w:val="center"/>
          </w:tcPr>
          <w:p w14:paraId="2C6A24D1"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c>
          <w:tcPr>
            <w:tcW w:w="2438" w:type="dxa"/>
            <w:tcMar>
              <w:top w:w="90" w:type="dxa"/>
              <w:left w:w="110" w:type="dxa"/>
              <w:bottom w:w="90" w:type="dxa"/>
              <w:right w:w="110" w:type="dxa"/>
            </w:tcMar>
            <w:vAlign w:val="center"/>
          </w:tcPr>
          <w:p w14:paraId="7F1323F6"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1C57A3D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6935DC6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Surrogate key</w:t>
            </w:r>
          </w:p>
        </w:tc>
      </w:tr>
      <w:tr w:rsidR="00D10AF7" w:rsidRPr="00D10AF7" w14:paraId="0265469F" w14:textId="77777777">
        <w:trPr>
          <w:jc w:val="center"/>
        </w:trPr>
        <w:tc>
          <w:tcPr>
            <w:tcW w:w="1757" w:type="dxa"/>
            <w:tcMar>
              <w:top w:w="90" w:type="dxa"/>
              <w:left w:w="110" w:type="dxa"/>
              <w:bottom w:w="90" w:type="dxa"/>
              <w:right w:w="110" w:type="dxa"/>
            </w:tcMar>
            <w:vAlign w:val="center"/>
          </w:tcPr>
          <w:p w14:paraId="2B6185B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ClassName</w:t>
            </w:r>
            <w:proofErr w:type="spellEnd"/>
          </w:p>
        </w:tc>
        <w:tc>
          <w:tcPr>
            <w:tcW w:w="1587" w:type="dxa"/>
            <w:tcMar>
              <w:top w:w="90" w:type="dxa"/>
              <w:left w:w="110" w:type="dxa"/>
              <w:bottom w:w="90" w:type="dxa"/>
              <w:right w:w="110" w:type="dxa"/>
            </w:tcMar>
            <w:vAlign w:val="center"/>
          </w:tcPr>
          <w:p w14:paraId="5753475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VARCHAR(100)</w:t>
            </w:r>
          </w:p>
        </w:tc>
        <w:tc>
          <w:tcPr>
            <w:tcW w:w="624" w:type="dxa"/>
            <w:tcMar>
              <w:top w:w="90" w:type="dxa"/>
              <w:left w:w="110" w:type="dxa"/>
              <w:bottom w:w="90" w:type="dxa"/>
              <w:right w:w="110" w:type="dxa"/>
            </w:tcMar>
            <w:vAlign w:val="center"/>
          </w:tcPr>
          <w:p w14:paraId="30E5E074"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7DE08CEA"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2A8AF7D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30533000"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16C07323" w14:textId="77777777">
        <w:trPr>
          <w:jc w:val="center"/>
        </w:trPr>
        <w:tc>
          <w:tcPr>
            <w:tcW w:w="1757" w:type="dxa"/>
            <w:tcMar>
              <w:top w:w="90" w:type="dxa"/>
              <w:left w:w="110" w:type="dxa"/>
              <w:bottom w:w="90" w:type="dxa"/>
              <w:right w:w="110" w:type="dxa"/>
            </w:tcMar>
            <w:vAlign w:val="center"/>
          </w:tcPr>
          <w:p w14:paraId="0252F45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ScheduleTime</w:t>
            </w:r>
            <w:proofErr w:type="spellEnd"/>
          </w:p>
        </w:tc>
        <w:tc>
          <w:tcPr>
            <w:tcW w:w="1587" w:type="dxa"/>
            <w:tcMar>
              <w:top w:w="90" w:type="dxa"/>
              <w:left w:w="110" w:type="dxa"/>
              <w:bottom w:w="90" w:type="dxa"/>
              <w:right w:w="110" w:type="dxa"/>
            </w:tcMar>
            <w:vAlign w:val="center"/>
          </w:tcPr>
          <w:p w14:paraId="4374786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DATETIME</w:t>
            </w:r>
          </w:p>
        </w:tc>
        <w:tc>
          <w:tcPr>
            <w:tcW w:w="624" w:type="dxa"/>
            <w:tcMar>
              <w:top w:w="90" w:type="dxa"/>
              <w:left w:w="110" w:type="dxa"/>
              <w:bottom w:w="90" w:type="dxa"/>
              <w:right w:w="110" w:type="dxa"/>
            </w:tcMar>
            <w:vAlign w:val="center"/>
          </w:tcPr>
          <w:p w14:paraId="663B4314"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0A8935A7"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4CDC03E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2F8EDCF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Stores planned session time</w:t>
            </w:r>
          </w:p>
        </w:tc>
      </w:tr>
      <w:tr w:rsidR="00D10AF7" w:rsidRPr="00D10AF7" w14:paraId="1971615E" w14:textId="77777777">
        <w:trPr>
          <w:jc w:val="center"/>
        </w:trPr>
        <w:tc>
          <w:tcPr>
            <w:tcW w:w="1757" w:type="dxa"/>
            <w:tcMar>
              <w:top w:w="90" w:type="dxa"/>
              <w:left w:w="110" w:type="dxa"/>
              <w:bottom w:w="90" w:type="dxa"/>
              <w:right w:w="110" w:type="dxa"/>
            </w:tcMar>
            <w:vAlign w:val="center"/>
          </w:tcPr>
          <w:p w14:paraId="700DB30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RoomName</w:t>
            </w:r>
            <w:proofErr w:type="spellEnd"/>
          </w:p>
        </w:tc>
        <w:tc>
          <w:tcPr>
            <w:tcW w:w="1587" w:type="dxa"/>
            <w:tcMar>
              <w:top w:w="90" w:type="dxa"/>
              <w:left w:w="110" w:type="dxa"/>
              <w:bottom w:w="90" w:type="dxa"/>
              <w:right w:w="110" w:type="dxa"/>
            </w:tcMar>
            <w:vAlign w:val="center"/>
          </w:tcPr>
          <w:p w14:paraId="589AA91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VARCHAR(50)</w:t>
            </w:r>
          </w:p>
        </w:tc>
        <w:tc>
          <w:tcPr>
            <w:tcW w:w="624" w:type="dxa"/>
            <w:tcMar>
              <w:top w:w="90" w:type="dxa"/>
              <w:left w:w="110" w:type="dxa"/>
              <w:bottom w:w="90" w:type="dxa"/>
              <w:right w:w="110" w:type="dxa"/>
            </w:tcMar>
            <w:vAlign w:val="center"/>
          </w:tcPr>
          <w:p w14:paraId="40553650"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01170EF"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58263A7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4D9CF50A"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024A1543" w14:textId="77777777">
        <w:trPr>
          <w:jc w:val="center"/>
        </w:trPr>
        <w:tc>
          <w:tcPr>
            <w:tcW w:w="1757" w:type="dxa"/>
            <w:tcMar>
              <w:top w:w="90" w:type="dxa"/>
              <w:left w:w="110" w:type="dxa"/>
              <w:bottom w:w="90" w:type="dxa"/>
              <w:right w:w="110" w:type="dxa"/>
            </w:tcMar>
            <w:vAlign w:val="center"/>
          </w:tcPr>
          <w:p w14:paraId="2DB119B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Capacity</w:t>
            </w:r>
          </w:p>
        </w:tc>
        <w:tc>
          <w:tcPr>
            <w:tcW w:w="1587" w:type="dxa"/>
            <w:tcMar>
              <w:top w:w="90" w:type="dxa"/>
              <w:left w:w="110" w:type="dxa"/>
              <w:bottom w:w="90" w:type="dxa"/>
              <w:right w:w="110" w:type="dxa"/>
            </w:tcMar>
            <w:vAlign w:val="center"/>
          </w:tcPr>
          <w:p w14:paraId="7E34F8D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513A5A9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46B3406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65BB9E6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69B93C4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&gt; 0</w:t>
            </w:r>
          </w:p>
        </w:tc>
      </w:tr>
      <w:tr w:rsidR="00D10AF7" w:rsidRPr="00D10AF7" w14:paraId="42C3914D" w14:textId="77777777">
        <w:trPr>
          <w:jc w:val="center"/>
        </w:trPr>
        <w:tc>
          <w:tcPr>
            <w:tcW w:w="1757" w:type="dxa"/>
            <w:tcMar>
              <w:top w:w="90" w:type="dxa"/>
              <w:left w:w="110" w:type="dxa"/>
              <w:bottom w:w="90" w:type="dxa"/>
              <w:right w:w="110" w:type="dxa"/>
            </w:tcMar>
            <w:vAlign w:val="center"/>
          </w:tcPr>
          <w:p w14:paraId="6F1E57E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TrainerID</w:t>
            </w:r>
            <w:proofErr w:type="spellEnd"/>
          </w:p>
        </w:tc>
        <w:tc>
          <w:tcPr>
            <w:tcW w:w="1587" w:type="dxa"/>
            <w:tcMar>
              <w:top w:w="90" w:type="dxa"/>
              <w:left w:w="110" w:type="dxa"/>
              <w:bottom w:w="90" w:type="dxa"/>
              <w:right w:w="110" w:type="dxa"/>
            </w:tcMar>
            <w:vAlign w:val="center"/>
          </w:tcPr>
          <w:p w14:paraId="7A1FD57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324E551C"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0223E346"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TRAINER.TrainerID</w:t>
            </w:r>
          </w:p>
        </w:tc>
        <w:tc>
          <w:tcPr>
            <w:tcW w:w="907" w:type="dxa"/>
            <w:tcMar>
              <w:top w:w="90" w:type="dxa"/>
              <w:left w:w="110" w:type="dxa"/>
              <w:bottom w:w="90" w:type="dxa"/>
              <w:right w:w="110" w:type="dxa"/>
            </w:tcMar>
            <w:vAlign w:val="center"/>
          </w:tcPr>
          <w:p w14:paraId="35D2AE9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6E80157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to trainer</w:t>
            </w:r>
          </w:p>
        </w:tc>
      </w:tr>
    </w:tbl>
    <w:p w14:paraId="63AA1D8C"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03C7741"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CLASS_ENROLLMENT</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60BD6FCF" w14:textId="77777777">
        <w:trPr>
          <w:tblHeader/>
          <w:jc w:val="center"/>
        </w:trPr>
        <w:tc>
          <w:tcPr>
            <w:tcW w:w="1757" w:type="dxa"/>
            <w:shd w:val="clear" w:color="auto" w:fill="DCE6F1"/>
            <w:tcMar>
              <w:top w:w="100" w:type="dxa"/>
              <w:left w:w="110" w:type="dxa"/>
              <w:bottom w:w="100" w:type="dxa"/>
              <w:right w:w="110" w:type="dxa"/>
            </w:tcMar>
            <w:vAlign w:val="center"/>
          </w:tcPr>
          <w:p w14:paraId="7AB7A199"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71BF5221"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53BEBD6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5774737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297EFA78"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075B9DB2"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2B5F0784" w14:textId="77777777">
        <w:trPr>
          <w:jc w:val="center"/>
        </w:trPr>
        <w:tc>
          <w:tcPr>
            <w:tcW w:w="1757" w:type="dxa"/>
            <w:tcMar>
              <w:top w:w="90" w:type="dxa"/>
              <w:left w:w="110" w:type="dxa"/>
              <w:bottom w:w="90" w:type="dxa"/>
              <w:right w:w="110" w:type="dxa"/>
            </w:tcMar>
            <w:vAlign w:val="center"/>
          </w:tcPr>
          <w:p w14:paraId="5E77303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EnrollmentID</w:t>
            </w:r>
            <w:proofErr w:type="spellEnd"/>
          </w:p>
        </w:tc>
        <w:tc>
          <w:tcPr>
            <w:tcW w:w="1587" w:type="dxa"/>
            <w:tcMar>
              <w:top w:w="90" w:type="dxa"/>
              <w:left w:w="110" w:type="dxa"/>
              <w:bottom w:w="90" w:type="dxa"/>
              <w:right w:w="110" w:type="dxa"/>
            </w:tcMar>
            <w:vAlign w:val="center"/>
          </w:tcPr>
          <w:p w14:paraId="1D827E6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 IDENTITY(1,1)</w:t>
            </w:r>
          </w:p>
        </w:tc>
        <w:tc>
          <w:tcPr>
            <w:tcW w:w="624" w:type="dxa"/>
            <w:tcMar>
              <w:top w:w="90" w:type="dxa"/>
              <w:left w:w="110" w:type="dxa"/>
              <w:bottom w:w="90" w:type="dxa"/>
              <w:right w:w="110" w:type="dxa"/>
            </w:tcMar>
            <w:vAlign w:val="center"/>
          </w:tcPr>
          <w:p w14:paraId="32384B5A"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c>
          <w:tcPr>
            <w:tcW w:w="2438" w:type="dxa"/>
            <w:tcMar>
              <w:top w:w="90" w:type="dxa"/>
              <w:left w:w="110" w:type="dxa"/>
              <w:bottom w:w="90" w:type="dxa"/>
              <w:right w:w="110" w:type="dxa"/>
            </w:tcMar>
            <w:vAlign w:val="center"/>
          </w:tcPr>
          <w:p w14:paraId="34AF80E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4BF1FE0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1DAA5A8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Surrogate key</w:t>
            </w:r>
          </w:p>
        </w:tc>
      </w:tr>
      <w:tr w:rsidR="00D10AF7" w:rsidRPr="00D10AF7" w14:paraId="466BC594" w14:textId="77777777">
        <w:trPr>
          <w:jc w:val="center"/>
        </w:trPr>
        <w:tc>
          <w:tcPr>
            <w:tcW w:w="1757" w:type="dxa"/>
            <w:tcMar>
              <w:top w:w="90" w:type="dxa"/>
              <w:left w:w="110" w:type="dxa"/>
              <w:bottom w:w="90" w:type="dxa"/>
              <w:right w:w="110" w:type="dxa"/>
            </w:tcMar>
            <w:vAlign w:val="center"/>
          </w:tcPr>
          <w:p w14:paraId="77B02812"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p>
        </w:tc>
        <w:tc>
          <w:tcPr>
            <w:tcW w:w="1587" w:type="dxa"/>
            <w:tcMar>
              <w:top w:w="90" w:type="dxa"/>
              <w:left w:w="110" w:type="dxa"/>
              <w:bottom w:w="90" w:type="dxa"/>
              <w:right w:w="110" w:type="dxa"/>
            </w:tcMar>
            <w:vAlign w:val="center"/>
          </w:tcPr>
          <w:p w14:paraId="3BFE219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1F5A883A"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6F28D6A9"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MEMBER.MemberID</w:t>
            </w:r>
          </w:p>
        </w:tc>
        <w:tc>
          <w:tcPr>
            <w:tcW w:w="907" w:type="dxa"/>
            <w:tcMar>
              <w:top w:w="90" w:type="dxa"/>
              <w:left w:w="110" w:type="dxa"/>
              <w:bottom w:w="90" w:type="dxa"/>
              <w:right w:w="110" w:type="dxa"/>
            </w:tcMar>
            <w:vAlign w:val="center"/>
          </w:tcPr>
          <w:p w14:paraId="0CBFF71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3B765A1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to member</w:t>
            </w:r>
          </w:p>
        </w:tc>
      </w:tr>
      <w:tr w:rsidR="00D10AF7" w:rsidRPr="00D10AF7" w14:paraId="50749D0C" w14:textId="77777777">
        <w:trPr>
          <w:jc w:val="center"/>
        </w:trPr>
        <w:tc>
          <w:tcPr>
            <w:tcW w:w="1757" w:type="dxa"/>
            <w:tcMar>
              <w:top w:w="90" w:type="dxa"/>
              <w:left w:w="110" w:type="dxa"/>
              <w:bottom w:w="90" w:type="dxa"/>
              <w:right w:w="110" w:type="dxa"/>
            </w:tcMar>
            <w:vAlign w:val="center"/>
          </w:tcPr>
          <w:p w14:paraId="2F879DB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ClassID</w:t>
            </w:r>
            <w:proofErr w:type="spellEnd"/>
          </w:p>
        </w:tc>
        <w:tc>
          <w:tcPr>
            <w:tcW w:w="1587" w:type="dxa"/>
            <w:tcMar>
              <w:top w:w="90" w:type="dxa"/>
              <w:left w:w="110" w:type="dxa"/>
              <w:bottom w:w="90" w:type="dxa"/>
              <w:right w:w="110" w:type="dxa"/>
            </w:tcMar>
            <w:vAlign w:val="center"/>
          </w:tcPr>
          <w:p w14:paraId="00B9BB3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704EEE23"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1F129C6B"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GYM_CLASS.ClassID</w:t>
            </w:r>
          </w:p>
        </w:tc>
        <w:tc>
          <w:tcPr>
            <w:tcW w:w="907" w:type="dxa"/>
            <w:tcMar>
              <w:top w:w="90" w:type="dxa"/>
              <w:left w:w="110" w:type="dxa"/>
              <w:bottom w:w="90" w:type="dxa"/>
              <w:right w:w="110" w:type="dxa"/>
            </w:tcMar>
            <w:vAlign w:val="center"/>
          </w:tcPr>
          <w:p w14:paraId="280782E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4334823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to class</w:t>
            </w:r>
          </w:p>
        </w:tc>
      </w:tr>
      <w:tr w:rsidR="00D10AF7" w:rsidRPr="00D10AF7" w14:paraId="337E2A31" w14:textId="77777777">
        <w:trPr>
          <w:jc w:val="center"/>
        </w:trPr>
        <w:tc>
          <w:tcPr>
            <w:tcW w:w="1757" w:type="dxa"/>
            <w:tcMar>
              <w:top w:w="90" w:type="dxa"/>
              <w:left w:w="110" w:type="dxa"/>
              <w:bottom w:w="90" w:type="dxa"/>
              <w:right w:w="110" w:type="dxa"/>
            </w:tcMar>
            <w:vAlign w:val="center"/>
          </w:tcPr>
          <w:p w14:paraId="24B9B51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EnrollDate</w:t>
            </w:r>
            <w:proofErr w:type="spellEnd"/>
          </w:p>
        </w:tc>
        <w:tc>
          <w:tcPr>
            <w:tcW w:w="1587" w:type="dxa"/>
            <w:tcMar>
              <w:top w:w="90" w:type="dxa"/>
              <w:left w:w="110" w:type="dxa"/>
              <w:bottom w:w="90" w:type="dxa"/>
              <w:right w:w="110" w:type="dxa"/>
            </w:tcMar>
            <w:vAlign w:val="center"/>
          </w:tcPr>
          <w:p w14:paraId="03661EF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624" w:type="dxa"/>
            <w:tcMar>
              <w:top w:w="90" w:type="dxa"/>
              <w:left w:w="110" w:type="dxa"/>
              <w:bottom w:w="90" w:type="dxa"/>
              <w:right w:w="110" w:type="dxa"/>
            </w:tcMar>
            <w:vAlign w:val="center"/>
          </w:tcPr>
          <w:p w14:paraId="7FBF7047"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6E433F9D"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24EC529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192820C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can be GETDATE()</w:t>
            </w:r>
          </w:p>
        </w:tc>
      </w:tr>
      <w:tr w:rsidR="00D10AF7" w:rsidRPr="00D10AF7" w14:paraId="3D0DEC08" w14:textId="77777777">
        <w:trPr>
          <w:jc w:val="center"/>
        </w:trPr>
        <w:tc>
          <w:tcPr>
            <w:tcW w:w="1757" w:type="dxa"/>
            <w:tcMar>
              <w:top w:w="90" w:type="dxa"/>
              <w:left w:w="110" w:type="dxa"/>
              <w:bottom w:w="90" w:type="dxa"/>
              <w:right w:w="110" w:type="dxa"/>
            </w:tcMar>
            <w:vAlign w:val="center"/>
          </w:tcPr>
          <w:p w14:paraId="0A25609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AttendanceStatus</w:t>
            </w:r>
            <w:proofErr w:type="spellEnd"/>
          </w:p>
        </w:tc>
        <w:tc>
          <w:tcPr>
            <w:tcW w:w="1587" w:type="dxa"/>
            <w:tcMar>
              <w:top w:w="90" w:type="dxa"/>
              <w:left w:w="110" w:type="dxa"/>
              <w:bottom w:w="90" w:type="dxa"/>
              <w:right w:w="110" w:type="dxa"/>
            </w:tcMar>
            <w:vAlign w:val="center"/>
          </w:tcPr>
          <w:p w14:paraId="56F80D1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VARCHAR(20)</w:t>
            </w:r>
          </w:p>
        </w:tc>
        <w:tc>
          <w:tcPr>
            <w:tcW w:w="624" w:type="dxa"/>
            <w:tcMar>
              <w:top w:w="90" w:type="dxa"/>
              <w:left w:w="110" w:type="dxa"/>
              <w:bottom w:w="90" w:type="dxa"/>
              <w:right w:w="110" w:type="dxa"/>
            </w:tcMar>
            <w:vAlign w:val="center"/>
          </w:tcPr>
          <w:p w14:paraId="051B5C6A"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05B50A4E"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0D5903D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2AF6119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Examples: Registered, Attended, Absent</w:t>
            </w:r>
          </w:p>
        </w:tc>
      </w:tr>
    </w:tbl>
    <w:p w14:paraId="5A24B364"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D02DDEA" w14:textId="77777777" w:rsidR="00021055" w:rsidRPr="00D10AF7" w:rsidRDefault="00000000">
      <w:pPr>
        <w:pStyle w:val="Heading2"/>
        <w:spacing w:before="80" w:after="12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1757"/>
        <w:gridCol w:w="1587"/>
        <w:gridCol w:w="624"/>
        <w:gridCol w:w="2438"/>
        <w:gridCol w:w="907"/>
        <w:gridCol w:w="2324"/>
      </w:tblGrid>
      <w:tr w:rsidR="00D10AF7" w:rsidRPr="00D10AF7" w14:paraId="690D8669" w14:textId="77777777">
        <w:trPr>
          <w:tblHeader/>
          <w:jc w:val="center"/>
        </w:trPr>
        <w:tc>
          <w:tcPr>
            <w:tcW w:w="1757" w:type="dxa"/>
            <w:shd w:val="clear" w:color="auto" w:fill="DCE6F1"/>
            <w:tcMar>
              <w:top w:w="100" w:type="dxa"/>
              <w:left w:w="110" w:type="dxa"/>
              <w:bottom w:w="100" w:type="dxa"/>
              <w:right w:w="110" w:type="dxa"/>
            </w:tcMar>
            <w:vAlign w:val="center"/>
          </w:tcPr>
          <w:p w14:paraId="02084B01"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Column</w:t>
            </w:r>
          </w:p>
        </w:tc>
        <w:tc>
          <w:tcPr>
            <w:tcW w:w="1587" w:type="dxa"/>
            <w:shd w:val="clear" w:color="auto" w:fill="DCE6F1"/>
            <w:tcMar>
              <w:top w:w="100" w:type="dxa"/>
              <w:left w:w="110" w:type="dxa"/>
              <w:bottom w:w="100" w:type="dxa"/>
              <w:right w:w="110" w:type="dxa"/>
            </w:tcMar>
            <w:vAlign w:val="center"/>
          </w:tcPr>
          <w:p w14:paraId="1332158C"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 Type</w:t>
            </w:r>
          </w:p>
        </w:tc>
        <w:tc>
          <w:tcPr>
            <w:tcW w:w="624" w:type="dxa"/>
            <w:shd w:val="clear" w:color="auto" w:fill="DCE6F1"/>
            <w:tcMar>
              <w:top w:w="100" w:type="dxa"/>
              <w:left w:w="110" w:type="dxa"/>
              <w:bottom w:w="100" w:type="dxa"/>
              <w:right w:w="110" w:type="dxa"/>
            </w:tcMar>
            <w:vAlign w:val="center"/>
          </w:tcPr>
          <w:p w14:paraId="03714779"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PK</w:t>
            </w:r>
          </w:p>
        </w:tc>
        <w:tc>
          <w:tcPr>
            <w:tcW w:w="2438" w:type="dxa"/>
            <w:shd w:val="clear" w:color="auto" w:fill="DCE6F1"/>
            <w:tcMar>
              <w:top w:w="100" w:type="dxa"/>
              <w:left w:w="110" w:type="dxa"/>
              <w:bottom w:w="100" w:type="dxa"/>
              <w:right w:w="110" w:type="dxa"/>
            </w:tcMar>
            <w:vAlign w:val="center"/>
          </w:tcPr>
          <w:p w14:paraId="2BCFAC7F"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 table.column)</w:t>
            </w:r>
          </w:p>
        </w:tc>
        <w:tc>
          <w:tcPr>
            <w:tcW w:w="907" w:type="dxa"/>
            <w:shd w:val="clear" w:color="auto" w:fill="DCE6F1"/>
            <w:tcMar>
              <w:top w:w="100" w:type="dxa"/>
              <w:left w:w="110" w:type="dxa"/>
              <w:bottom w:w="100" w:type="dxa"/>
              <w:right w:w="110" w:type="dxa"/>
            </w:tcMar>
            <w:vAlign w:val="center"/>
          </w:tcPr>
          <w:p w14:paraId="59195F2C"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shd w:val="clear" w:color="auto" w:fill="DCE6F1"/>
            <w:tcMar>
              <w:top w:w="100" w:type="dxa"/>
              <w:left w:w="110" w:type="dxa"/>
              <w:bottom w:w="100" w:type="dxa"/>
              <w:right w:w="110" w:type="dxa"/>
            </w:tcMar>
            <w:vAlign w:val="center"/>
          </w:tcPr>
          <w:p w14:paraId="3D650F6C"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Default / Checks / Notes</w:t>
            </w:r>
          </w:p>
        </w:tc>
      </w:tr>
      <w:tr w:rsidR="00D10AF7" w:rsidRPr="00D10AF7" w14:paraId="2C486F5B" w14:textId="77777777">
        <w:trPr>
          <w:jc w:val="center"/>
        </w:trPr>
        <w:tc>
          <w:tcPr>
            <w:tcW w:w="1757" w:type="dxa"/>
            <w:tcMar>
              <w:top w:w="90" w:type="dxa"/>
              <w:left w:w="110" w:type="dxa"/>
              <w:bottom w:w="90" w:type="dxa"/>
              <w:right w:w="110" w:type="dxa"/>
            </w:tcMar>
            <w:vAlign w:val="center"/>
          </w:tcPr>
          <w:p w14:paraId="46EA64B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PaymentID</w:t>
            </w:r>
            <w:proofErr w:type="spellEnd"/>
          </w:p>
        </w:tc>
        <w:tc>
          <w:tcPr>
            <w:tcW w:w="1587" w:type="dxa"/>
            <w:tcMar>
              <w:top w:w="90" w:type="dxa"/>
              <w:left w:w="110" w:type="dxa"/>
              <w:bottom w:w="90" w:type="dxa"/>
              <w:right w:w="110" w:type="dxa"/>
            </w:tcMar>
            <w:vAlign w:val="center"/>
          </w:tcPr>
          <w:p w14:paraId="292713B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 IDENTITY(1,1)</w:t>
            </w:r>
          </w:p>
        </w:tc>
        <w:tc>
          <w:tcPr>
            <w:tcW w:w="624" w:type="dxa"/>
            <w:tcMar>
              <w:top w:w="90" w:type="dxa"/>
              <w:left w:w="110" w:type="dxa"/>
              <w:bottom w:w="90" w:type="dxa"/>
              <w:right w:w="110" w:type="dxa"/>
            </w:tcMar>
            <w:vAlign w:val="center"/>
          </w:tcPr>
          <w:p w14:paraId="5B2BBBF4"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Segoe UI Symbol" w:hAnsi="Segoe UI Symbol" w:cs="Segoe UI Symbol"/>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tc>
        <w:tc>
          <w:tcPr>
            <w:tcW w:w="2438" w:type="dxa"/>
            <w:tcMar>
              <w:top w:w="90" w:type="dxa"/>
              <w:left w:w="110" w:type="dxa"/>
              <w:bottom w:w="90" w:type="dxa"/>
              <w:right w:w="110" w:type="dxa"/>
            </w:tcMar>
            <w:vAlign w:val="center"/>
          </w:tcPr>
          <w:p w14:paraId="37D6582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34FFD7A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56022B6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Surrogate key</w:t>
            </w:r>
          </w:p>
        </w:tc>
      </w:tr>
      <w:tr w:rsidR="00D10AF7" w:rsidRPr="00D10AF7" w14:paraId="0A35CD62" w14:textId="77777777">
        <w:trPr>
          <w:jc w:val="center"/>
        </w:trPr>
        <w:tc>
          <w:tcPr>
            <w:tcW w:w="1757" w:type="dxa"/>
            <w:tcMar>
              <w:top w:w="90" w:type="dxa"/>
              <w:left w:w="110" w:type="dxa"/>
              <w:bottom w:w="90" w:type="dxa"/>
              <w:right w:w="110" w:type="dxa"/>
            </w:tcMar>
            <w:vAlign w:val="center"/>
          </w:tcPr>
          <w:p w14:paraId="71E4B47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MemberID</w:t>
            </w:r>
            <w:proofErr w:type="spellEnd"/>
          </w:p>
        </w:tc>
        <w:tc>
          <w:tcPr>
            <w:tcW w:w="1587" w:type="dxa"/>
            <w:tcMar>
              <w:top w:w="90" w:type="dxa"/>
              <w:left w:w="110" w:type="dxa"/>
              <w:bottom w:w="90" w:type="dxa"/>
              <w:right w:w="110" w:type="dxa"/>
            </w:tcMar>
            <w:vAlign w:val="center"/>
          </w:tcPr>
          <w:p w14:paraId="6DEC6B8F"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w:t>
            </w:r>
          </w:p>
        </w:tc>
        <w:tc>
          <w:tcPr>
            <w:tcW w:w="624" w:type="dxa"/>
            <w:tcMar>
              <w:top w:w="90" w:type="dxa"/>
              <w:left w:w="110" w:type="dxa"/>
              <w:bottom w:w="90" w:type="dxa"/>
              <w:right w:w="110" w:type="dxa"/>
            </w:tcMar>
            <w:vAlign w:val="center"/>
          </w:tcPr>
          <w:p w14:paraId="21E7327B"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3D8850F5"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MEMBER.MemberID</w:t>
            </w:r>
          </w:p>
        </w:tc>
        <w:tc>
          <w:tcPr>
            <w:tcW w:w="907" w:type="dxa"/>
            <w:tcMar>
              <w:top w:w="90" w:type="dxa"/>
              <w:left w:w="110" w:type="dxa"/>
              <w:bottom w:w="90" w:type="dxa"/>
              <w:right w:w="110" w:type="dxa"/>
            </w:tcMar>
            <w:vAlign w:val="center"/>
          </w:tcPr>
          <w:p w14:paraId="31968A4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7744171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FK to member</w:t>
            </w:r>
          </w:p>
        </w:tc>
      </w:tr>
      <w:tr w:rsidR="00D10AF7" w:rsidRPr="00D10AF7" w14:paraId="4E03B30C" w14:textId="77777777">
        <w:trPr>
          <w:jc w:val="center"/>
        </w:trPr>
        <w:tc>
          <w:tcPr>
            <w:tcW w:w="1757" w:type="dxa"/>
            <w:tcMar>
              <w:top w:w="90" w:type="dxa"/>
              <w:left w:w="110" w:type="dxa"/>
              <w:bottom w:w="90" w:type="dxa"/>
              <w:right w:w="110" w:type="dxa"/>
            </w:tcMar>
            <w:vAlign w:val="center"/>
          </w:tcPr>
          <w:p w14:paraId="4D14D2C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Amount</w:t>
            </w:r>
          </w:p>
        </w:tc>
        <w:tc>
          <w:tcPr>
            <w:tcW w:w="1587" w:type="dxa"/>
            <w:tcMar>
              <w:top w:w="90" w:type="dxa"/>
              <w:left w:w="110" w:type="dxa"/>
              <w:bottom w:w="90" w:type="dxa"/>
              <w:right w:w="110" w:type="dxa"/>
            </w:tcMar>
            <w:vAlign w:val="center"/>
          </w:tcPr>
          <w:p w14:paraId="32E74CF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DECIMAL(10,2)</w:t>
            </w:r>
          </w:p>
        </w:tc>
        <w:tc>
          <w:tcPr>
            <w:tcW w:w="624" w:type="dxa"/>
            <w:tcMar>
              <w:top w:w="90" w:type="dxa"/>
              <w:left w:w="110" w:type="dxa"/>
              <w:bottom w:w="90" w:type="dxa"/>
              <w:right w:w="110" w:type="dxa"/>
            </w:tcMar>
            <w:vAlign w:val="center"/>
          </w:tcPr>
          <w:p w14:paraId="6E80D22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5F0A4ED9"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297FB54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2359FB20"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&gt; 0</w:t>
            </w:r>
          </w:p>
        </w:tc>
      </w:tr>
      <w:tr w:rsidR="00D10AF7" w:rsidRPr="00D10AF7" w14:paraId="7AA2E7D4" w14:textId="77777777">
        <w:trPr>
          <w:jc w:val="center"/>
        </w:trPr>
        <w:tc>
          <w:tcPr>
            <w:tcW w:w="1757" w:type="dxa"/>
            <w:tcMar>
              <w:top w:w="90" w:type="dxa"/>
              <w:left w:w="110" w:type="dxa"/>
              <w:bottom w:w="90" w:type="dxa"/>
              <w:right w:w="110" w:type="dxa"/>
            </w:tcMar>
            <w:vAlign w:val="center"/>
          </w:tcPr>
          <w:p w14:paraId="7EF8A49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PaymentDate</w:t>
            </w:r>
            <w:proofErr w:type="spellEnd"/>
          </w:p>
        </w:tc>
        <w:tc>
          <w:tcPr>
            <w:tcW w:w="1587" w:type="dxa"/>
            <w:tcMar>
              <w:top w:w="90" w:type="dxa"/>
              <w:left w:w="110" w:type="dxa"/>
              <w:bottom w:w="90" w:type="dxa"/>
              <w:right w:w="110" w:type="dxa"/>
            </w:tcMar>
            <w:vAlign w:val="center"/>
          </w:tcPr>
          <w:p w14:paraId="23CEBE1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DATE</w:t>
            </w:r>
          </w:p>
        </w:tc>
        <w:tc>
          <w:tcPr>
            <w:tcW w:w="624" w:type="dxa"/>
            <w:tcMar>
              <w:top w:w="90" w:type="dxa"/>
              <w:left w:w="110" w:type="dxa"/>
              <w:bottom w:w="90" w:type="dxa"/>
              <w:right w:w="110" w:type="dxa"/>
            </w:tcMar>
            <w:vAlign w:val="center"/>
          </w:tcPr>
          <w:p w14:paraId="4D5E9F91"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421C4E26"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52EEE4C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31CC032F" w14:textId="77777777" w:rsidR="00021055" w:rsidRPr="00D10AF7" w:rsidRDefault="00021055">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r>
      <w:tr w:rsidR="00D10AF7" w:rsidRPr="00D10AF7" w14:paraId="206F8C19" w14:textId="77777777">
        <w:trPr>
          <w:jc w:val="center"/>
        </w:trPr>
        <w:tc>
          <w:tcPr>
            <w:tcW w:w="1757" w:type="dxa"/>
            <w:tcMar>
              <w:top w:w="90" w:type="dxa"/>
              <w:left w:w="110" w:type="dxa"/>
              <w:bottom w:w="90" w:type="dxa"/>
              <w:right w:w="110" w:type="dxa"/>
            </w:tcMar>
            <w:vAlign w:val="center"/>
          </w:tcPr>
          <w:p w14:paraId="56A4B45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PaymentMethod</w:t>
            </w:r>
            <w:proofErr w:type="spellEnd"/>
          </w:p>
        </w:tc>
        <w:tc>
          <w:tcPr>
            <w:tcW w:w="1587" w:type="dxa"/>
            <w:tcMar>
              <w:top w:w="90" w:type="dxa"/>
              <w:left w:w="110" w:type="dxa"/>
              <w:bottom w:w="90" w:type="dxa"/>
              <w:right w:w="110" w:type="dxa"/>
            </w:tcMar>
            <w:vAlign w:val="center"/>
          </w:tcPr>
          <w:p w14:paraId="07A73F0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VARCHAR(30)</w:t>
            </w:r>
          </w:p>
        </w:tc>
        <w:tc>
          <w:tcPr>
            <w:tcW w:w="624" w:type="dxa"/>
            <w:tcMar>
              <w:top w:w="90" w:type="dxa"/>
              <w:left w:w="110" w:type="dxa"/>
              <w:bottom w:w="90" w:type="dxa"/>
              <w:right w:w="110" w:type="dxa"/>
            </w:tcMar>
            <w:vAlign w:val="center"/>
          </w:tcPr>
          <w:p w14:paraId="362AC092"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212A7BA1"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75D59A1D"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NULL</w:t>
            </w:r>
          </w:p>
        </w:tc>
        <w:tc>
          <w:tcPr>
            <w:tcW w:w="2324" w:type="dxa"/>
            <w:tcMar>
              <w:top w:w="90" w:type="dxa"/>
              <w:left w:w="110" w:type="dxa"/>
              <w:bottom w:w="90" w:type="dxa"/>
              <w:right w:w="110" w:type="dxa"/>
            </w:tcMar>
            <w:vAlign w:val="center"/>
          </w:tcPr>
          <w:p w14:paraId="1E86477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Cash, Card, Transfer, etc.</w:t>
            </w:r>
          </w:p>
        </w:tc>
      </w:tr>
      <w:tr w:rsidR="00D10AF7" w:rsidRPr="00D10AF7" w14:paraId="6FFD4279" w14:textId="77777777">
        <w:trPr>
          <w:jc w:val="center"/>
        </w:trPr>
        <w:tc>
          <w:tcPr>
            <w:tcW w:w="1757" w:type="dxa"/>
            <w:tcMar>
              <w:top w:w="90" w:type="dxa"/>
              <w:left w:w="110" w:type="dxa"/>
              <w:bottom w:w="90" w:type="dxa"/>
              <w:right w:w="110" w:type="dxa"/>
            </w:tcMar>
            <w:vAlign w:val="center"/>
          </w:tcPr>
          <w:p w14:paraId="725E70F2"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PaymentStatus</w:t>
            </w:r>
            <w:proofErr w:type="spellEnd"/>
          </w:p>
        </w:tc>
        <w:tc>
          <w:tcPr>
            <w:tcW w:w="1587" w:type="dxa"/>
            <w:tcMar>
              <w:top w:w="90" w:type="dxa"/>
              <w:left w:w="110" w:type="dxa"/>
              <w:bottom w:w="90" w:type="dxa"/>
              <w:right w:w="110" w:type="dxa"/>
            </w:tcMar>
            <w:vAlign w:val="center"/>
          </w:tcPr>
          <w:p w14:paraId="2C1FFA43"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VARCHAR(20)</w:t>
            </w:r>
          </w:p>
        </w:tc>
        <w:tc>
          <w:tcPr>
            <w:tcW w:w="624" w:type="dxa"/>
            <w:tcMar>
              <w:top w:w="90" w:type="dxa"/>
              <w:left w:w="110" w:type="dxa"/>
              <w:bottom w:w="90" w:type="dxa"/>
              <w:right w:w="110" w:type="dxa"/>
            </w:tcMar>
            <w:vAlign w:val="center"/>
          </w:tcPr>
          <w:p w14:paraId="61D0AA0A"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2438" w:type="dxa"/>
            <w:tcMar>
              <w:top w:w="90" w:type="dxa"/>
              <w:left w:w="110" w:type="dxa"/>
              <w:bottom w:w="90" w:type="dxa"/>
              <w:right w:w="110" w:type="dxa"/>
            </w:tcMar>
            <w:vAlign w:val="center"/>
          </w:tcPr>
          <w:p w14:paraId="1D182956" w14:textId="77777777" w:rsidR="00021055" w:rsidRPr="00D10AF7" w:rsidRDefault="00021055">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c>
        <w:tc>
          <w:tcPr>
            <w:tcW w:w="907" w:type="dxa"/>
            <w:tcMar>
              <w:top w:w="90" w:type="dxa"/>
              <w:left w:w="110" w:type="dxa"/>
              <w:bottom w:w="90" w:type="dxa"/>
              <w:right w:w="110" w:type="dxa"/>
            </w:tcMar>
            <w:vAlign w:val="center"/>
          </w:tcPr>
          <w:p w14:paraId="42F68AB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NOT NULL</w:t>
            </w:r>
          </w:p>
        </w:tc>
        <w:tc>
          <w:tcPr>
            <w:tcW w:w="2324" w:type="dxa"/>
            <w:tcMar>
              <w:top w:w="90" w:type="dxa"/>
              <w:left w:w="110" w:type="dxa"/>
              <w:bottom w:w="90" w:type="dxa"/>
              <w:right w:w="110" w:type="dxa"/>
            </w:tcMar>
            <w:vAlign w:val="center"/>
          </w:tcPr>
          <w:p w14:paraId="0733F9A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Paid/Pending/Failed</w:t>
            </w:r>
          </w:p>
        </w:tc>
      </w:tr>
    </w:tbl>
    <w:p w14:paraId="61EC0EBF"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7FE99B7"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 Global Constraints Summary</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2438"/>
        <w:gridCol w:w="7200"/>
      </w:tblGrid>
      <w:tr w:rsidR="00D10AF7" w:rsidRPr="00D10AF7" w14:paraId="6095341E" w14:textId="77777777">
        <w:trPr>
          <w:tblHeader/>
          <w:jc w:val="center"/>
        </w:trPr>
        <w:tc>
          <w:tcPr>
            <w:tcW w:w="2438" w:type="dxa"/>
            <w:shd w:val="clear" w:color="auto" w:fill="DCE6F1"/>
            <w:tcMar>
              <w:top w:w="100" w:type="dxa"/>
              <w:left w:w="110" w:type="dxa"/>
              <w:bottom w:w="100" w:type="dxa"/>
              <w:right w:w="110" w:type="dxa"/>
            </w:tcMar>
            <w:vAlign w:val="center"/>
          </w:tcPr>
          <w:p w14:paraId="3D5BE3A3"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Constraint Type</w:t>
            </w:r>
          </w:p>
        </w:tc>
        <w:tc>
          <w:tcPr>
            <w:tcW w:w="7200" w:type="dxa"/>
            <w:shd w:val="clear" w:color="auto" w:fill="DCE6F1"/>
            <w:tcMar>
              <w:top w:w="100" w:type="dxa"/>
              <w:left w:w="110" w:type="dxa"/>
              <w:bottom w:w="100" w:type="dxa"/>
              <w:right w:w="110" w:type="dxa"/>
            </w:tcMar>
            <w:vAlign w:val="center"/>
          </w:tcPr>
          <w:p w14:paraId="0938BC1C"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Definition</w:t>
            </w:r>
          </w:p>
        </w:tc>
      </w:tr>
      <w:tr w:rsidR="00D10AF7" w:rsidRPr="00D10AF7" w14:paraId="68893A88" w14:textId="77777777">
        <w:trPr>
          <w:jc w:val="center"/>
        </w:trPr>
        <w:tc>
          <w:tcPr>
            <w:tcW w:w="2438" w:type="dxa"/>
            <w:tcMar>
              <w:top w:w="90" w:type="dxa"/>
              <w:left w:w="110" w:type="dxa"/>
              <w:bottom w:w="90" w:type="dxa"/>
              <w:right w:w="110" w:type="dxa"/>
            </w:tcMar>
            <w:vAlign w:val="center"/>
          </w:tcPr>
          <w:p w14:paraId="56FD5AB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Primary Keys</w:t>
            </w:r>
          </w:p>
        </w:tc>
        <w:tc>
          <w:tcPr>
            <w:tcW w:w="7200" w:type="dxa"/>
            <w:tcMar>
              <w:top w:w="90" w:type="dxa"/>
              <w:left w:w="110" w:type="dxa"/>
              <w:bottom w:w="90" w:type="dxa"/>
              <w:right w:w="110" w:type="dxa"/>
            </w:tcMar>
            <w:vAlign w:val="center"/>
          </w:tcPr>
          <w:p w14:paraId="508DBC9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Membership_Plan(PlanID), Member(MemberID), Trainer(TrainerID), Gym_Class(ClassID), Class_Enrollment(EnrollmentID), Payment(PaymentID)</w:t>
            </w:r>
          </w:p>
        </w:tc>
      </w:tr>
      <w:tr w:rsidR="00D10AF7" w:rsidRPr="00D10AF7" w14:paraId="43A686A1" w14:textId="77777777">
        <w:trPr>
          <w:jc w:val="center"/>
        </w:trPr>
        <w:tc>
          <w:tcPr>
            <w:tcW w:w="2438" w:type="dxa"/>
            <w:tcMar>
              <w:top w:w="90" w:type="dxa"/>
              <w:left w:w="110" w:type="dxa"/>
              <w:bottom w:w="90" w:type="dxa"/>
              <w:right w:w="110" w:type="dxa"/>
            </w:tcMar>
            <w:vAlign w:val="center"/>
          </w:tcPr>
          <w:p w14:paraId="7397646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Foreign Keys</w:t>
            </w:r>
          </w:p>
        </w:tc>
        <w:tc>
          <w:tcPr>
            <w:tcW w:w="7200" w:type="dxa"/>
            <w:tcMar>
              <w:top w:w="90" w:type="dxa"/>
              <w:left w:w="110" w:type="dxa"/>
              <w:bottom w:w="90" w:type="dxa"/>
              <w:right w:w="110" w:type="dxa"/>
            </w:tcMar>
            <w:vAlign w:val="center"/>
          </w:tcPr>
          <w:p w14:paraId="11F3739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Member.PlanID → Membership_Plan.PlanID; Gym_Class.TrainerID → Trainer.TrainerID; Class_Enrollment.MemberID → Member.MemberID; Class_Enrollment.ClassID → Gym_Class.ClassID; Payment.MemberID → Member.MemberID</w:t>
            </w:r>
          </w:p>
        </w:tc>
      </w:tr>
      <w:tr w:rsidR="00D10AF7" w:rsidRPr="00D10AF7" w14:paraId="63B5CE9F" w14:textId="77777777">
        <w:trPr>
          <w:jc w:val="center"/>
        </w:trPr>
        <w:tc>
          <w:tcPr>
            <w:tcW w:w="2438" w:type="dxa"/>
            <w:tcMar>
              <w:top w:w="90" w:type="dxa"/>
              <w:left w:w="110" w:type="dxa"/>
              <w:bottom w:w="90" w:type="dxa"/>
              <w:right w:w="110" w:type="dxa"/>
            </w:tcMar>
            <w:vAlign w:val="center"/>
          </w:tcPr>
          <w:p w14:paraId="6687A45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Check Constraints (recommended)</w:t>
            </w:r>
          </w:p>
        </w:tc>
        <w:tc>
          <w:tcPr>
            <w:tcW w:w="7200" w:type="dxa"/>
            <w:tcMar>
              <w:top w:w="90" w:type="dxa"/>
              <w:left w:w="110" w:type="dxa"/>
              <w:bottom w:w="90" w:type="dxa"/>
              <w:right w:w="110" w:type="dxa"/>
            </w:tcMar>
            <w:vAlign w:val="center"/>
          </w:tcPr>
          <w:p w14:paraId="7CB9170A"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DurationMonths &gt; 0; MonthlyFee ≥ 0; Capacity &gt; 0; Amount &gt; 0; PaymentStatus </w:t>
            </w:r>
            <w:r w:rsidRPr="00D10AF7">
              <w:rPr>
                <w:rFonts w:ascii="Cambria Math" w:hAnsi="Cambria Math" w:cs="Cambria Math"/>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(Paid, Pending, Failed); optional gender/status validation where provided</w:t>
            </w:r>
          </w:p>
        </w:tc>
      </w:tr>
      <w:tr w:rsidR="00D10AF7" w:rsidRPr="00D10AF7" w14:paraId="287CA0BB" w14:textId="77777777">
        <w:trPr>
          <w:jc w:val="center"/>
        </w:trPr>
        <w:tc>
          <w:tcPr>
            <w:tcW w:w="2438" w:type="dxa"/>
            <w:tcMar>
              <w:top w:w="90" w:type="dxa"/>
              <w:left w:w="110" w:type="dxa"/>
              <w:bottom w:w="90" w:type="dxa"/>
              <w:right w:w="110" w:type="dxa"/>
            </w:tcMar>
            <w:vAlign w:val="center"/>
          </w:tcPr>
          <w:p w14:paraId="50C48A7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Business Rules</w:t>
            </w:r>
          </w:p>
        </w:tc>
        <w:tc>
          <w:tcPr>
            <w:tcW w:w="7200" w:type="dxa"/>
            <w:tcMar>
              <w:top w:w="90" w:type="dxa"/>
              <w:left w:w="110" w:type="dxa"/>
              <w:bottom w:w="90" w:type="dxa"/>
              <w:right w:w="110" w:type="dxa"/>
            </w:tcMar>
            <w:vAlign w:val="center"/>
          </w:tcPr>
          <w:p w14:paraId="1F01F0B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 class must not exceed capacity; a member should only enroll in existing classes; payments cannot be recorded for non-existing members</w:t>
            </w:r>
          </w:p>
        </w:tc>
      </w:tr>
    </w:tbl>
    <w:p w14:paraId="502EF043"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3C41B60"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6. Programmatic Objects (Suggested for Current Project)</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2948"/>
        <w:gridCol w:w="3402"/>
        <w:gridCol w:w="3288"/>
      </w:tblGrid>
      <w:tr w:rsidR="00D10AF7" w:rsidRPr="00D10AF7" w14:paraId="30980DAD" w14:textId="77777777">
        <w:trPr>
          <w:tblHeader/>
          <w:jc w:val="center"/>
        </w:trPr>
        <w:tc>
          <w:tcPr>
            <w:tcW w:w="2948" w:type="dxa"/>
            <w:shd w:val="clear" w:color="auto" w:fill="DCE6F1"/>
            <w:tcMar>
              <w:top w:w="100" w:type="dxa"/>
              <w:left w:w="110" w:type="dxa"/>
              <w:bottom w:w="100" w:type="dxa"/>
              <w:right w:w="110" w:type="dxa"/>
            </w:tcMar>
            <w:vAlign w:val="center"/>
          </w:tcPr>
          <w:p w14:paraId="055AEDF9"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Object</w:t>
            </w:r>
          </w:p>
        </w:tc>
        <w:tc>
          <w:tcPr>
            <w:tcW w:w="3402" w:type="dxa"/>
            <w:shd w:val="clear" w:color="auto" w:fill="DCE6F1"/>
            <w:tcMar>
              <w:top w:w="100" w:type="dxa"/>
              <w:left w:w="110" w:type="dxa"/>
              <w:bottom w:w="100" w:type="dxa"/>
              <w:right w:w="110" w:type="dxa"/>
            </w:tcMar>
            <w:vAlign w:val="center"/>
          </w:tcPr>
          <w:p w14:paraId="0C681080"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Purpose</w:t>
            </w:r>
          </w:p>
        </w:tc>
        <w:tc>
          <w:tcPr>
            <w:tcW w:w="3288" w:type="dxa"/>
            <w:shd w:val="clear" w:color="auto" w:fill="DCE6F1"/>
            <w:tcMar>
              <w:top w:w="100" w:type="dxa"/>
              <w:left w:w="110" w:type="dxa"/>
              <w:bottom w:w="100" w:type="dxa"/>
              <w:right w:w="110" w:type="dxa"/>
            </w:tcMar>
            <w:vAlign w:val="center"/>
          </w:tcPr>
          <w:p w14:paraId="0F4DA3F8"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Key Notes</w:t>
            </w:r>
          </w:p>
        </w:tc>
      </w:tr>
      <w:tr w:rsidR="00D10AF7" w:rsidRPr="00D10AF7" w14:paraId="263671F3" w14:textId="77777777">
        <w:trPr>
          <w:jc w:val="center"/>
        </w:trPr>
        <w:tc>
          <w:tcPr>
            <w:tcW w:w="2948" w:type="dxa"/>
            <w:tcMar>
              <w:top w:w="90" w:type="dxa"/>
              <w:left w:w="110" w:type="dxa"/>
              <w:bottom w:w="90" w:type="dxa"/>
              <w:right w:w="110" w:type="dxa"/>
            </w:tcMar>
            <w:vAlign w:val="center"/>
          </w:tcPr>
          <w:p w14:paraId="5451829C"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fn_</w:t>
            </w:r>
            <w:proofErr w:type="gram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BMI</w:t>
            </w:r>
            <w:proofErr w:type="spell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@WeightKg, @HeightM) → </w:t>
            </w:r>
            <w:proofErr w:type="gram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DECIMAL(</w:t>
            </w:r>
            <w:proofErr w:type="gram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5,2)</w:t>
            </w:r>
          </w:p>
        </w:tc>
        <w:tc>
          <w:tcPr>
            <w:tcW w:w="3402" w:type="dxa"/>
            <w:tcMar>
              <w:top w:w="90" w:type="dxa"/>
              <w:left w:w="110" w:type="dxa"/>
              <w:bottom w:w="90" w:type="dxa"/>
              <w:right w:w="110" w:type="dxa"/>
            </w:tcMar>
            <w:vAlign w:val="center"/>
          </w:tcPr>
          <w:p w14:paraId="560C6F91"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Calculate BMI for member fitness tracking</w:t>
            </w:r>
          </w:p>
        </w:tc>
        <w:tc>
          <w:tcPr>
            <w:tcW w:w="3288" w:type="dxa"/>
            <w:tcMar>
              <w:top w:w="90" w:type="dxa"/>
              <w:left w:w="110" w:type="dxa"/>
              <w:bottom w:w="90" w:type="dxa"/>
              <w:right w:w="110" w:type="dxa"/>
            </w:tcMar>
            <w:vAlign w:val="center"/>
          </w:tcPr>
          <w:p w14:paraId="3620DFCC"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Returns NULL when height is invalid or zero</w:t>
            </w:r>
          </w:p>
        </w:tc>
      </w:tr>
      <w:tr w:rsidR="00D10AF7" w:rsidRPr="00D10AF7" w14:paraId="626A4ED8" w14:textId="77777777">
        <w:trPr>
          <w:jc w:val="center"/>
        </w:trPr>
        <w:tc>
          <w:tcPr>
            <w:tcW w:w="2948" w:type="dxa"/>
            <w:tcMar>
              <w:top w:w="90" w:type="dxa"/>
              <w:left w:w="110" w:type="dxa"/>
              <w:bottom w:w="90" w:type="dxa"/>
              <w:right w:w="110" w:type="dxa"/>
            </w:tcMar>
            <w:vAlign w:val="center"/>
          </w:tcPr>
          <w:p w14:paraId="11BE2CC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fn_</w:t>
            </w:r>
            <w:proofErr w:type="gram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MembershipEndDate</w:t>
            </w:r>
            <w:proofErr w:type="spell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@JoinDate, @DurationMonths) → DATE</w:t>
            </w:r>
          </w:p>
        </w:tc>
        <w:tc>
          <w:tcPr>
            <w:tcW w:w="3402" w:type="dxa"/>
            <w:tcMar>
              <w:top w:w="90" w:type="dxa"/>
              <w:left w:w="110" w:type="dxa"/>
              <w:bottom w:w="90" w:type="dxa"/>
              <w:right w:w="110" w:type="dxa"/>
            </w:tcMar>
            <w:vAlign w:val="center"/>
          </w:tcPr>
          <w:p w14:paraId="47C89C4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Determine membership expiration date</w:t>
            </w:r>
          </w:p>
        </w:tc>
        <w:tc>
          <w:tcPr>
            <w:tcW w:w="3288" w:type="dxa"/>
            <w:tcMar>
              <w:top w:w="90" w:type="dxa"/>
              <w:left w:w="110" w:type="dxa"/>
              <w:bottom w:w="90" w:type="dxa"/>
              <w:right w:w="110" w:type="dxa"/>
            </w:tcMar>
            <w:vAlign w:val="center"/>
          </w:tcPr>
          <w:p w14:paraId="7620C674"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Useful for active membership checking</w:t>
            </w:r>
          </w:p>
        </w:tc>
      </w:tr>
      <w:tr w:rsidR="00D10AF7" w:rsidRPr="00D10AF7" w14:paraId="352ECB5E" w14:textId="77777777">
        <w:trPr>
          <w:jc w:val="center"/>
        </w:trPr>
        <w:tc>
          <w:tcPr>
            <w:tcW w:w="2948" w:type="dxa"/>
            <w:tcMar>
              <w:top w:w="90" w:type="dxa"/>
              <w:left w:w="110" w:type="dxa"/>
              <w:bottom w:w="90" w:type="dxa"/>
              <w:right w:w="110" w:type="dxa"/>
            </w:tcMar>
            <w:vAlign w:val="center"/>
          </w:tcPr>
          <w:p w14:paraId="235F944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vw_MemberClassHistory</w:t>
            </w:r>
            <w:proofErr w:type="spellEnd"/>
          </w:p>
        </w:tc>
        <w:tc>
          <w:tcPr>
            <w:tcW w:w="3402" w:type="dxa"/>
            <w:tcMar>
              <w:top w:w="90" w:type="dxa"/>
              <w:left w:w="110" w:type="dxa"/>
              <w:bottom w:w="90" w:type="dxa"/>
              <w:right w:w="110" w:type="dxa"/>
            </w:tcMar>
            <w:vAlign w:val="center"/>
          </w:tcPr>
          <w:p w14:paraId="24C9340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Display member, class, trainer, and attendance information in one view</w:t>
            </w:r>
          </w:p>
        </w:tc>
        <w:tc>
          <w:tcPr>
            <w:tcW w:w="3288" w:type="dxa"/>
            <w:tcMar>
              <w:top w:w="90" w:type="dxa"/>
              <w:left w:w="110" w:type="dxa"/>
              <w:bottom w:w="90" w:type="dxa"/>
              <w:right w:w="110" w:type="dxa"/>
            </w:tcMar>
            <w:vAlign w:val="center"/>
          </w:tcPr>
          <w:p w14:paraId="55DDB327"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Useful for transcript-style activity tracking</w:t>
            </w:r>
          </w:p>
        </w:tc>
      </w:tr>
      <w:tr w:rsidR="00D10AF7" w:rsidRPr="00D10AF7" w14:paraId="011744BD" w14:textId="77777777">
        <w:trPr>
          <w:jc w:val="center"/>
        </w:trPr>
        <w:tc>
          <w:tcPr>
            <w:tcW w:w="2948" w:type="dxa"/>
            <w:tcMar>
              <w:top w:w="90" w:type="dxa"/>
              <w:left w:w="110" w:type="dxa"/>
              <w:bottom w:w="90" w:type="dxa"/>
              <w:right w:w="110" w:type="dxa"/>
            </w:tcMar>
            <w:vAlign w:val="center"/>
          </w:tcPr>
          <w:p w14:paraId="5F3C93B6"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sp_</w:t>
            </w:r>
            <w:proofErr w:type="gram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MonthlyRevenueReport</w:t>
            </w:r>
            <w:proofErr w:type="spell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roofErr w:type="gramEnd"/>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@Month, @Year)</w:t>
            </w:r>
          </w:p>
        </w:tc>
        <w:tc>
          <w:tcPr>
            <w:tcW w:w="3402" w:type="dxa"/>
            <w:tcMar>
              <w:top w:w="90" w:type="dxa"/>
              <w:left w:w="110" w:type="dxa"/>
              <w:bottom w:w="90" w:type="dxa"/>
              <w:right w:w="110" w:type="dxa"/>
            </w:tcMar>
            <w:vAlign w:val="center"/>
          </w:tcPr>
          <w:p w14:paraId="31FBA0A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Generate monthly revenue totals and payment counts</w:t>
            </w:r>
          </w:p>
        </w:tc>
        <w:tc>
          <w:tcPr>
            <w:tcW w:w="3288" w:type="dxa"/>
            <w:tcMar>
              <w:top w:w="90" w:type="dxa"/>
              <w:left w:w="110" w:type="dxa"/>
              <w:bottom w:w="90" w:type="dxa"/>
              <w:right w:w="110" w:type="dxa"/>
            </w:tcMar>
            <w:vAlign w:val="center"/>
          </w:tcPr>
          <w:p w14:paraId="1D4F2A52"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Can return totals by payment status or method</w:t>
            </w:r>
          </w:p>
        </w:tc>
      </w:tr>
      <w:tr w:rsidR="00D10AF7" w:rsidRPr="00D10AF7" w14:paraId="2EDB673C" w14:textId="77777777">
        <w:trPr>
          <w:jc w:val="center"/>
        </w:trPr>
        <w:tc>
          <w:tcPr>
            <w:tcW w:w="2948" w:type="dxa"/>
            <w:tcMar>
              <w:top w:w="90" w:type="dxa"/>
              <w:left w:w="110" w:type="dxa"/>
              <w:bottom w:w="90" w:type="dxa"/>
              <w:right w:w="110" w:type="dxa"/>
            </w:tcMar>
            <w:vAlign w:val="center"/>
          </w:tcPr>
          <w:p w14:paraId="74B4BBEE"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roofErr w:type="spellStart"/>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trg_ClassEnrollment_Capacity</w:t>
            </w:r>
            <w:proofErr w:type="spellEnd"/>
          </w:p>
        </w:tc>
        <w:tc>
          <w:tcPr>
            <w:tcW w:w="3402" w:type="dxa"/>
            <w:tcMar>
              <w:top w:w="90" w:type="dxa"/>
              <w:left w:w="110" w:type="dxa"/>
              <w:bottom w:w="90" w:type="dxa"/>
              <w:right w:w="110" w:type="dxa"/>
            </w:tcMar>
            <w:vAlign w:val="center"/>
          </w:tcPr>
          <w:p w14:paraId="549A9F4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Prevent enrollments when class capacity is already full</w:t>
            </w:r>
          </w:p>
        </w:tc>
        <w:tc>
          <w:tcPr>
            <w:tcW w:w="3288" w:type="dxa"/>
            <w:tcMar>
              <w:top w:w="90" w:type="dxa"/>
              <w:left w:w="110" w:type="dxa"/>
              <w:bottom w:w="90" w:type="dxa"/>
              <w:right w:w="110" w:type="dxa"/>
            </w:tcMar>
            <w:vAlign w:val="center"/>
          </w:tcPr>
          <w:p w14:paraId="4ADD8245"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Fires on insert into CLASS_ENROLLMENT</w:t>
            </w:r>
          </w:p>
        </w:tc>
      </w:tr>
    </w:tbl>
    <w:p w14:paraId="32143E4B"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DA68063"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7. Suggested Administrative Queries</w:t>
      </w:r>
    </w:p>
    <w:p w14:paraId="07983833" w14:textId="77777777" w:rsidR="00021055" w:rsidRPr="00D10AF7" w:rsidRDefault="00000000" w:rsidP="00D10AF7">
      <w:pPr>
        <w:pStyle w:val="ListBullet"/>
        <w:numPr>
          <w:ilvl w:val="0"/>
          <w:numId w:val="12"/>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List all members together with their current membership plan.</w:t>
      </w:r>
    </w:p>
    <w:p w14:paraId="75B0B505" w14:textId="77777777" w:rsidR="00021055" w:rsidRPr="00D10AF7" w:rsidRDefault="00000000" w:rsidP="00D10AF7">
      <w:pPr>
        <w:pStyle w:val="ListBullet"/>
        <w:numPr>
          <w:ilvl w:val="0"/>
          <w:numId w:val="12"/>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Show all classes with trainer names and remaining capacity.</w:t>
      </w:r>
    </w:p>
    <w:p w14:paraId="171D7F60" w14:textId="77777777" w:rsidR="00021055" w:rsidRPr="00D10AF7" w:rsidRDefault="00000000" w:rsidP="00D10AF7">
      <w:pPr>
        <w:pStyle w:val="ListBullet"/>
        <w:numPr>
          <w:ilvl w:val="0"/>
          <w:numId w:val="12"/>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Display members enrolled in a specific class ordered by enroll date.</w:t>
      </w:r>
    </w:p>
    <w:p w14:paraId="61AC3168" w14:textId="77777777" w:rsidR="00021055" w:rsidRPr="00D10AF7" w:rsidRDefault="00000000" w:rsidP="00D10AF7">
      <w:pPr>
        <w:pStyle w:val="ListBullet"/>
        <w:numPr>
          <w:ilvl w:val="0"/>
          <w:numId w:val="12"/>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Calculate monthly gym revenue and compare paid versus pending payments.</w:t>
      </w:r>
    </w:p>
    <w:p w14:paraId="25F05114" w14:textId="77777777" w:rsidR="00021055" w:rsidRPr="00D10AF7" w:rsidRDefault="00000000" w:rsidP="00D10AF7">
      <w:pPr>
        <w:pStyle w:val="ListBullet"/>
        <w:numPr>
          <w:ilvl w:val="0"/>
          <w:numId w:val="12"/>
        </w:numPr>
        <w:spacing w:after="4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Find members whose membership period is about to expire this month.</w:t>
      </w:r>
    </w:p>
    <w:p w14:paraId="0F632E22"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8. Task Assignment (Editable)</w:t>
      </w:r>
    </w:p>
    <w:tbl>
      <w:tblPr>
        <w:tblStyle w:val="TableGrid"/>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737"/>
        <w:gridCol w:w="4649"/>
        <w:gridCol w:w="4592"/>
      </w:tblGrid>
      <w:tr w:rsidR="00D10AF7" w:rsidRPr="00D10AF7" w14:paraId="316B1189" w14:textId="77777777">
        <w:trPr>
          <w:tblHeader/>
          <w:jc w:val="center"/>
        </w:trPr>
        <w:tc>
          <w:tcPr>
            <w:tcW w:w="737" w:type="dxa"/>
            <w:shd w:val="clear" w:color="auto" w:fill="DCE6F1"/>
            <w:tcMar>
              <w:top w:w="100" w:type="dxa"/>
              <w:left w:w="110" w:type="dxa"/>
              <w:bottom w:w="100" w:type="dxa"/>
              <w:right w:w="110" w:type="dxa"/>
            </w:tcMar>
            <w:vAlign w:val="center"/>
          </w:tcPr>
          <w:p w14:paraId="6AED74DD"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No.</w:t>
            </w:r>
          </w:p>
        </w:tc>
        <w:tc>
          <w:tcPr>
            <w:tcW w:w="4649" w:type="dxa"/>
            <w:shd w:val="clear" w:color="auto" w:fill="DCE6F1"/>
            <w:tcMar>
              <w:top w:w="100" w:type="dxa"/>
              <w:left w:w="110" w:type="dxa"/>
              <w:bottom w:w="100" w:type="dxa"/>
              <w:right w:w="110" w:type="dxa"/>
            </w:tcMar>
            <w:vAlign w:val="center"/>
          </w:tcPr>
          <w:p w14:paraId="32A92A10"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Task</w:t>
            </w:r>
          </w:p>
        </w:tc>
        <w:tc>
          <w:tcPr>
            <w:tcW w:w="4592" w:type="dxa"/>
            <w:shd w:val="clear" w:color="auto" w:fill="DCE6F1"/>
            <w:tcMar>
              <w:top w:w="100" w:type="dxa"/>
              <w:left w:w="110" w:type="dxa"/>
              <w:bottom w:w="100" w:type="dxa"/>
              <w:right w:w="110" w:type="dxa"/>
            </w:tcMar>
            <w:vAlign w:val="center"/>
          </w:tcPr>
          <w:p w14:paraId="1EBF7152" w14:textId="77777777" w:rsidR="00021055" w:rsidRPr="00D10AF7" w:rsidRDefault="00000000">
            <w:pPr>
              <w:spacing w:line="276" w:lineRule="auto"/>
              <w:jc w:val="cente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2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Member</w:t>
            </w:r>
          </w:p>
        </w:tc>
      </w:tr>
      <w:tr w:rsidR="00D10AF7" w:rsidRPr="00D10AF7" w14:paraId="575066D2" w14:textId="77777777">
        <w:trPr>
          <w:jc w:val="center"/>
        </w:trPr>
        <w:tc>
          <w:tcPr>
            <w:tcW w:w="737" w:type="dxa"/>
            <w:tcMar>
              <w:top w:w="90" w:type="dxa"/>
              <w:left w:w="110" w:type="dxa"/>
              <w:bottom w:w="90" w:type="dxa"/>
              <w:right w:w="110" w:type="dxa"/>
            </w:tcMar>
            <w:vAlign w:val="center"/>
          </w:tcPr>
          <w:p w14:paraId="738C77D4"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w:t>
            </w:r>
          </w:p>
        </w:tc>
        <w:tc>
          <w:tcPr>
            <w:tcW w:w="4649" w:type="dxa"/>
            <w:tcMar>
              <w:top w:w="90" w:type="dxa"/>
              <w:left w:w="110" w:type="dxa"/>
              <w:bottom w:w="90" w:type="dxa"/>
              <w:right w:w="110" w:type="dxa"/>
            </w:tcMar>
            <w:vAlign w:val="center"/>
          </w:tcPr>
          <w:p w14:paraId="6EDDEFA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Database design and normalization</w:t>
            </w:r>
          </w:p>
        </w:tc>
        <w:tc>
          <w:tcPr>
            <w:tcW w:w="4592" w:type="dxa"/>
            <w:tcMar>
              <w:top w:w="90" w:type="dxa"/>
              <w:left w:w="110" w:type="dxa"/>
              <w:bottom w:w="90" w:type="dxa"/>
              <w:right w:w="110" w:type="dxa"/>
            </w:tcMar>
            <w:vAlign w:val="center"/>
          </w:tcPr>
          <w:p w14:paraId="1252271C" w14:textId="77777777" w:rsidR="00021055" w:rsidRDefault="00544F75">
            <w:pPr>
              <w:spacing w:line="276" w:lineRule="auto"/>
              <w:jc w:val="cente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Văn</w:t>
            </w: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Hoàng Khoa</w:t>
            </w:r>
          </w:p>
          <w:p w14:paraId="533FF2BF" w14:textId="3737F262" w:rsidR="00544F75" w:rsidRPr="00544F75" w:rsidRDefault="00544F75">
            <w:pPr>
              <w:spacing w:line="276" w:lineRule="auto"/>
              <w:jc w:val="cente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Lê Đăng Khoa</w:t>
            </w:r>
          </w:p>
        </w:tc>
      </w:tr>
      <w:tr w:rsidR="00D10AF7" w:rsidRPr="00D10AF7" w14:paraId="734A08C2" w14:textId="77777777">
        <w:trPr>
          <w:jc w:val="center"/>
        </w:trPr>
        <w:tc>
          <w:tcPr>
            <w:tcW w:w="737" w:type="dxa"/>
            <w:tcMar>
              <w:top w:w="90" w:type="dxa"/>
              <w:left w:w="110" w:type="dxa"/>
              <w:bottom w:w="90" w:type="dxa"/>
              <w:right w:w="110" w:type="dxa"/>
            </w:tcMar>
            <w:vAlign w:val="center"/>
          </w:tcPr>
          <w:p w14:paraId="42857389"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w:t>
            </w:r>
          </w:p>
        </w:tc>
        <w:tc>
          <w:tcPr>
            <w:tcW w:w="4649" w:type="dxa"/>
            <w:tcMar>
              <w:top w:w="90" w:type="dxa"/>
              <w:left w:w="110" w:type="dxa"/>
              <w:bottom w:w="90" w:type="dxa"/>
              <w:right w:w="110" w:type="dxa"/>
            </w:tcMar>
            <w:vAlign w:val="center"/>
          </w:tcPr>
          <w:p w14:paraId="14AE222B"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ERD design</w:t>
            </w:r>
          </w:p>
        </w:tc>
        <w:tc>
          <w:tcPr>
            <w:tcW w:w="4592" w:type="dxa"/>
            <w:tcMar>
              <w:top w:w="90" w:type="dxa"/>
              <w:left w:w="110" w:type="dxa"/>
              <w:bottom w:w="90" w:type="dxa"/>
              <w:right w:w="110" w:type="dxa"/>
            </w:tcMar>
            <w:vAlign w:val="center"/>
          </w:tcPr>
          <w:p w14:paraId="363C8A99" w14:textId="77777777" w:rsidR="00021055" w:rsidRDefault="00544F75">
            <w:pPr>
              <w:spacing w:line="276" w:lineRule="auto"/>
              <w:jc w:val="cente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Bùi</w:t>
            </w: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Hữu Sang</w:t>
            </w:r>
          </w:p>
          <w:p w14:paraId="77618576" w14:textId="7B36FB0C" w:rsidR="00544F75" w:rsidRPr="00544F75" w:rsidRDefault="00544F75">
            <w:pPr>
              <w:spacing w:line="276" w:lineRule="auto"/>
              <w:jc w:val="cente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Trần Quang Hà</w:t>
            </w:r>
          </w:p>
        </w:tc>
      </w:tr>
      <w:tr w:rsidR="00D10AF7" w:rsidRPr="00D10AF7" w14:paraId="337CCC29" w14:textId="77777777">
        <w:trPr>
          <w:jc w:val="center"/>
        </w:trPr>
        <w:tc>
          <w:tcPr>
            <w:tcW w:w="737" w:type="dxa"/>
            <w:tcMar>
              <w:top w:w="90" w:type="dxa"/>
              <w:left w:w="110" w:type="dxa"/>
              <w:bottom w:w="90" w:type="dxa"/>
              <w:right w:w="110" w:type="dxa"/>
            </w:tcMar>
            <w:vAlign w:val="center"/>
          </w:tcPr>
          <w:p w14:paraId="7A3EF548"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w:t>
            </w:r>
          </w:p>
        </w:tc>
        <w:tc>
          <w:tcPr>
            <w:tcW w:w="4649" w:type="dxa"/>
            <w:tcMar>
              <w:top w:w="90" w:type="dxa"/>
              <w:left w:w="110" w:type="dxa"/>
              <w:bottom w:w="90" w:type="dxa"/>
              <w:right w:w="110" w:type="dxa"/>
            </w:tcMar>
            <w:vAlign w:val="center"/>
          </w:tcPr>
          <w:p w14:paraId="5C54C045"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Document preparation</w:t>
            </w:r>
          </w:p>
        </w:tc>
        <w:tc>
          <w:tcPr>
            <w:tcW w:w="4592" w:type="dxa"/>
            <w:tcMar>
              <w:top w:w="90" w:type="dxa"/>
              <w:left w:w="110" w:type="dxa"/>
              <w:bottom w:w="90" w:type="dxa"/>
              <w:right w:w="110" w:type="dxa"/>
            </w:tcMar>
            <w:vAlign w:val="center"/>
          </w:tcPr>
          <w:p w14:paraId="3A60ED4F" w14:textId="44C2B383" w:rsidR="00021055" w:rsidRPr="00544F75" w:rsidRDefault="00544F75">
            <w:pPr>
              <w:spacing w:line="276" w:lineRule="auto"/>
              <w:jc w:val="cente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Cao</w:t>
            </w: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Hoàng Tâm</w:t>
            </w:r>
          </w:p>
        </w:tc>
      </w:tr>
      <w:tr w:rsidR="00D10AF7" w:rsidRPr="00D10AF7" w14:paraId="2C88D047" w14:textId="77777777">
        <w:trPr>
          <w:jc w:val="center"/>
        </w:trPr>
        <w:tc>
          <w:tcPr>
            <w:tcW w:w="737" w:type="dxa"/>
            <w:tcMar>
              <w:top w:w="90" w:type="dxa"/>
              <w:left w:w="110" w:type="dxa"/>
              <w:bottom w:w="90" w:type="dxa"/>
              <w:right w:w="110" w:type="dxa"/>
            </w:tcMar>
            <w:vAlign w:val="center"/>
          </w:tcPr>
          <w:p w14:paraId="55B1204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w:t>
            </w:r>
          </w:p>
        </w:tc>
        <w:tc>
          <w:tcPr>
            <w:tcW w:w="4649" w:type="dxa"/>
            <w:tcMar>
              <w:top w:w="90" w:type="dxa"/>
              <w:left w:w="110" w:type="dxa"/>
              <w:bottom w:w="90" w:type="dxa"/>
              <w:right w:w="110" w:type="dxa"/>
            </w:tcMar>
            <w:vAlign w:val="center"/>
          </w:tcPr>
          <w:p w14:paraId="07302667" w14:textId="77777777" w:rsidR="00021055" w:rsidRPr="00D10AF7" w:rsidRDefault="00000000">
            <w:pPr>
              <w:spacing w:line="276" w:lineRule="auto"/>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SQL objects and testing</w:t>
            </w:r>
          </w:p>
        </w:tc>
        <w:tc>
          <w:tcPr>
            <w:tcW w:w="4592" w:type="dxa"/>
            <w:tcMar>
              <w:top w:w="90" w:type="dxa"/>
              <w:left w:w="110" w:type="dxa"/>
              <w:bottom w:w="90" w:type="dxa"/>
              <w:right w:w="110" w:type="dxa"/>
            </w:tcMar>
            <w:vAlign w:val="center"/>
          </w:tcPr>
          <w:p w14:paraId="5D3DF264" w14:textId="3338B286" w:rsidR="00021055" w:rsidRPr="00544F75" w:rsidRDefault="00544F75">
            <w:pPr>
              <w:spacing w:line="276" w:lineRule="auto"/>
              <w:jc w:val="center"/>
              <w:rPr>
                <w:rFonts w:ascii="Times New Roman" w:hAnsi="Times New Roman" w:cs="Times New Roman"/>
                <w:color w:val="000000" w:themeColor="text1"/>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ascii="Times New Roman" w:hAnsi="Times New Roman" w:cs="Times New Roman"/>
                <w:color w:val="000000" w:themeColor="text1"/>
                <w:sz w:val="19"/>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Phạm</w:t>
            </w:r>
            <w:r>
              <w:rPr>
                <w:rFonts w:ascii="Times New Roman" w:hAnsi="Times New Roman" w:cs="Times New Roman"/>
                <w:color w:val="000000" w:themeColor="text1"/>
                <w:sz w:val="19"/>
                <w:lang w:val="vi-V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Việt Hòa</w:t>
            </w:r>
          </w:p>
        </w:tc>
      </w:tr>
    </w:tbl>
    <w:p w14:paraId="17AB077E" w14:textId="77777777" w:rsidR="00021055" w:rsidRPr="00D10AF7" w:rsidRDefault="00021055">
      <w:pPr>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74B1C22" w14:textId="77777777" w:rsidR="00021055" w:rsidRPr="00D10AF7" w:rsidRDefault="00000000">
      <w:pPr>
        <w:pStyle w:val="Heading1"/>
        <w:spacing w:before="120" w:after="160"/>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b w:val="0"/>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9. Conclusion</w:t>
      </w:r>
    </w:p>
    <w:p w14:paraId="3782F009" w14:textId="77777777" w:rsidR="00021055" w:rsidRPr="00D10AF7" w:rsidRDefault="00000000">
      <w:pPr>
        <w:spacing w:after="0"/>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10AF7">
        <w:rPr>
          <w:rFonts w:ascii="Times New Roman" w:hAnsi="Times New Roman" w:cs="Times New Roman"/>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The proposed Gym Management System database organizes membership plans, members, trainers, classes, enrollments, and payments into a clean relational structure. With the recommended constraints and database objects, the design supports daily gym operations, reduces data redundancy, and provides a reliable foundation for reporting and future expansion.</w:t>
      </w:r>
    </w:p>
    <w:sectPr w:rsidR="00021055" w:rsidRPr="00D10AF7" w:rsidSect="00034616">
      <w:footerReference w:type="default" r:id="rId8"/>
      <w:pgSz w:w="12240" w:h="15840"/>
      <w:pgMar w:top="124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D7F8" w14:textId="77777777" w:rsidR="00B770CD" w:rsidRDefault="00B770CD">
      <w:pPr>
        <w:spacing w:after="0" w:line="240" w:lineRule="auto"/>
      </w:pPr>
      <w:r>
        <w:separator/>
      </w:r>
    </w:p>
  </w:endnote>
  <w:endnote w:type="continuationSeparator" w:id="0">
    <w:p w14:paraId="7CDE5EE2" w14:textId="77777777" w:rsidR="00B770CD" w:rsidRDefault="00B77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0427" w14:textId="77777777" w:rsidR="00021055" w:rsidRDefault="00000000">
    <w:pPr>
      <w:pStyle w:val="Footer"/>
      <w:jc w:val="center"/>
    </w:pPr>
    <w:r>
      <w:t xml:space="preserve">Gym Management System Report – Page </w:t>
    </w:r>
    <w:r>
      <w:fldChar w:fldCharType="begin"/>
    </w:r>
    <w:r>
      <w:instrText>PAGE</w:instrText>
    </w:r>
    <w:r>
      <w:fldChar w:fldCharType="separate"/>
    </w:r>
    <w:r w:rsidR="00D10A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7A1D" w14:textId="77777777" w:rsidR="00B770CD" w:rsidRDefault="00B770CD">
      <w:pPr>
        <w:spacing w:after="0" w:line="240" w:lineRule="auto"/>
      </w:pPr>
      <w:r>
        <w:separator/>
      </w:r>
    </w:p>
  </w:footnote>
  <w:footnote w:type="continuationSeparator" w:id="0">
    <w:p w14:paraId="15B82469" w14:textId="77777777" w:rsidR="00B770CD" w:rsidRDefault="00B77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B0C1C"/>
    <w:multiLevelType w:val="hybridMultilevel"/>
    <w:tmpl w:val="93DE2A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E852FE"/>
    <w:multiLevelType w:val="hybridMultilevel"/>
    <w:tmpl w:val="2B165CC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D7C012E"/>
    <w:multiLevelType w:val="hybridMultilevel"/>
    <w:tmpl w:val="DC7294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9453353">
    <w:abstractNumId w:val="8"/>
  </w:num>
  <w:num w:numId="2" w16cid:durableId="1311710009">
    <w:abstractNumId w:val="6"/>
  </w:num>
  <w:num w:numId="3" w16cid:durableId="1771926436">
    <w:abstractNumId w:val="5"/>
  </w:num>
  <w:num w:numId="4" w16cid:durableId="1913656474">
    <w:abstractNumId w:val="4"/>
  </w:num>
  <w:num w:numId="5" w16cid:durableId="664823205">
    <w:abstractNumId w:val="7"/>
  </w:num>
  <w:num w:numId="6" w16cid:durableId="665520655">
    <w:abstractNumId w:val="3"/>
  </w:num>
  <w:num w:numId="7" w16cid:durableId="533006412">
    <w:abstractNumId w:val="2"/>
  </w:num>
  <w:num w:numId="8" w16cid:durableId="1431196555">
    <w:abstractNumId w:val="1"/>
  </w:num>
  <w:num w:numId="9" w16cid:durableId="1335692988">
    <w:abstractNumId w:val="0"/>
  </w:num>
  <w:num w:numId="10" w16cid:durableId="1600526106">
    <w:abstractNumId w:val="9"/>
  </w:num>
  <w:num w:numId="11" w16cid:durableId="1419983980">
    <w:abstractNumId w:val="10"/>
  </w:num>
  <w:num w:numId="12" w16cid:durableId="544294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55"/>
    <w:rsid w:val="00034616"/>
    <w:rsid w:val="0006063C"/>
    <w:rsid w:val="0015074B"/>
    <w:rsid w:val="0029639D"/>
    <w:rsid w:val="00326F90"/>
    <w:rsid w:val="00401497"/>
    <w:rsid w:val="00544F75"/>
    <w:rsid w:val="00A22480"/>
    <w:rsid w:val="00AA1D8D"/>
    <w:rsid w:val="00B4114D"/>
    <w:rsid w:val="00B47730"/>
    <w:rsid w:val="00B770CD"/>
    <w:rsid w:val="00CB0664"/>
    <w:rsid w:val="00D10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FF3B8"/>
  <w14:defaultImageDpi w14:val="300"/>
  <w15:docId w15:val="{8F41C70A-6496-4E04-90D0-D1919821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Hoang Khoa</cp:lastModifiedBy>
  <cp:revision>3</cp:revision>
  <dcterms:created xsi:type="dcterms:W3CDTF">2013-12-23T23:15:00Z</dcterms:created>
  <dcterms:modified xsi:type="dcterms:W3CDTF">2026-03-26T00:25:00Z</dcterms:modified>
  <cp:category/>
</cp:coreProperties>
</file>